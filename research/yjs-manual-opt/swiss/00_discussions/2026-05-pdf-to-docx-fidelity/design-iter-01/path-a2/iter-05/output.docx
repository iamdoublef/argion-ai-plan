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60" w:after="40" w:line="276" w:lineRule="auto"/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