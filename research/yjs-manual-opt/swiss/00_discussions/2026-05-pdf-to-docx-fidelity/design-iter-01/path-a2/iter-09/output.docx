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227" w:footer="227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567" w:right="567" w:bottom="567" w:left="567" w:header="227" w:footer="227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567" w:right="567" w:bottom="567" w:left="567" w:header="227" w:footer="227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567" w:right="567" w:bottom="567" w:left="567" w:header="227" w:footer="227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8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5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0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