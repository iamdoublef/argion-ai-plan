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080000" cy="139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9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680" w:footer="680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1077" w:right="567" w:bottom="964" w:left="567" w:header="680" w:footer="680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4" w:space="0" w:color="1A1A1A"/>
              <w:bottom w:val="single" w:sz="4" w:space="0" w:color="1A1A1A"/>
              <w:left w:val="single" w:sz="4" w:space="0" w:color="1A1A1A"/>
              <w:right w:val="single" w:sz="4" w:space="0" w:color="1A1A1A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4" w:space="0" w:color="1A1A1A"/>
              <w:bottom w:val="single" w:sz="4" w:space="0" w:color="1A1A1A"/>
              <w:left w:val="single" w:sz="4" w:space="0" w:color="1A1A1A"/>
              <w:right w:val="single" w:sz="4" w:space="0" w:color="1A1A1A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1077" w:right="567" w:bottom="964" w:left="567" w:header="680" w:footer="680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