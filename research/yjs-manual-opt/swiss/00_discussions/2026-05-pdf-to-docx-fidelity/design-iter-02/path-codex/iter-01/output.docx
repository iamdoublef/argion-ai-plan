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/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E63946"/>
              </w:rPr>
              <w:t>警告 WARNING</w:t>
            </w:r>
          </w:p>
          <w:p>
            <w:pPr>
              <w:spacing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本机仅供家庭使用，请勿用于其他非设计用途。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小零件可能造成窒息危险，请勿让儿童接触。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请确保电源电压与机器铭牌标示一致。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使用后请切断电源。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请勿将主机或电源线浸入水中或其他液体中。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电源线需要直接插接符合安全规范的电源插座上。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电源线请勿悬挂于台面边缘，以免儿童拉扯或意外绊倒。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禁止在手脚潮湿或未穿鞋的情况下触摸产品电源部件。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产品所连接的电源需有漏电保护装置。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清洁、维护或更换部件时，必须切断电源。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切勿将螺丝刀或其它物体插入散热孔中。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只有授权技术人员才能进行拆机检查和维修。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发生火灾时，切勿浇水，请使用二氧化碳灭火器。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不要损坏制冷剂回路。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警告：易燃材料，存在发生火灾的风险。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制冷剂废料需在授权废物处理中心处理，不能靠近火源。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/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注意 CAUTION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移动或运输产品时保持产品直立，否则可能导致产品损坏。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运输后需静置4小时，待冷媒稳定后再通电。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对电机和制冷系统进行维护时要戴手套。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切勿阻塞散热孔，以确保产品的良好运转。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请勿将非食品类物品放置于腔体中。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本产品仅限室内使用。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/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产品噪音等级低于50 dB(A)。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放置与首次使用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用水要求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使用提示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1814"/>
        <w:gridCol w:w="1814"/>
        <w:gridCol w:w="1814"/>
      </w:tblGrid>
      <w:tr>
        <w:trPr>
          <w:trHeight w:val="250" w:hRule="atLeast"/>
        </w:trP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编号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名称</w:t>
            </w:r>
          </w:p>
        </w:tc>
      </w:tr>
      <w:tr>
        <w:trPr>
          <w:trHeight w:val="250" w:hRule="atLeast"/>
        </w:trP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腔盖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水箱提手</w:t>
            </w:r>
          </w:p>
        </w:tc>
      </w:tr>
      <w:tr>
        <w:trPr>
          <w:trHeight w:val="250" w:hRule="atLeast"/>
        </w:trP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6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控制面板</w:t>
            </w:r>
          </w:p>
        </w:tc>
      </w:tr>
      <w:tr>
        <w:trPr>
          <w:trHeight w:val="250" w:hRule="atLeast"/>
        </w:trP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7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排水孔</w:t>
            </w:r>
          </w:p>
        </w:tc>
      </w:tr>
      <w:tr>
        <w:trPr>
          <w:trHeight w:val="250" w:hRule="atLeast"/>
        </w:trPr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</w:t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  <w:tc>
          <w:tcPr>
            <w:tcW w:type="dxa" w:w="1814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</w:r>
          </w:p>
        </w:tc>
      </w:tr>
    </w:tbl>
    <w:p>
      <w:pPr>
        <w:spacing w:after="40"/>
      </w:pPr>
    </w:p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No. / 按键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功能说明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点击开机，长按关机。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pacing w:after="40"/>
      </w:pPr>
    </w:p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规格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pacing w:after="40"/>
      </w:pPr>
    </w:p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工作前准备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产品开机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 Black" w:hAnsi="Arial Black" w:cs="Arial Black" w:eastAsia="Microsoft YaHei"/>
          <w:b/>
          <w:sz w:val="14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/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32" w:line="271" w:lineRule="auto"/>
              <w:ind w:left="227" w:hanging="170"/>
            </w:pPr>
            <w:r>
              <w:rPr>
                <w:rFonts w:ascii="Arial Black" w:hAnsi="Arial Black" w:cs="Arial Black" w:eastAsia="Microsoft YaHei"/>
                <w:b/>
                <w:sz w:val="14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故障现象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可能原因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解决方案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不能开机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电源未连接或插座无电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检查电源连接及插座是否正常。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不能排水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排水胶塞未松开或排水口堵塞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给水箱加水至水位线。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不能制冰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制冰模具只结霜无法结冰（管道无法抽水）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冰篮已满（ICE FULL亮绿灯）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制冰中途停止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水箱缺水（ADD WATER亮红灯）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及时给水箱补充水，产品会自动恢复制冰。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前5次冰块偏小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水温较高，处于降温阶段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制冰效果不理想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通风间距不足或环境温度过高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50" w:hRule="atLeast"/>
        </w:trPr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冰块不透明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水质矿物质含量高或水温/环温影响</w:t>
            </w:r>
          </w:p>
        </w:tc>
        <w:tc>
          <w:tcPr>
            <w:tcW w:type="dxa" w:w="2419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使用TDS&lt;200mg/L的纯净水；连续制冰偶尔不透明属正常现象。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8" w:type="dxa"/>
              <w:start w:w="110" w:type="dxa"/>
              <w:bottom w:w="78" w:type="dxa"/>
              <w:end w:w="110" w:type="dxa"/>
            </w:tcMar>
          </w:tcPr>
          <w:p/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日常保养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包装运输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安装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存储与拆除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ook w:firstColumn="1" w:firstRow="1" w:lastColumn="0" w:lastRow="0" w:noHBand="0" w:noVBand="1" w:val="04A0"/>
        <w:tblLayout w:type="fixed"/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8E8E93"/>
              <w:left w:val="single" w:sz="8" w:space="0" w:color="8E8E93"/>
              <w:bottom w:val="single" w:sz="8" w:space="0" w:color="8E8E93"/>
              <w:right w:val="single" w:sz="8" w:space="0" w:color="8E8E93"/>
            </w:tcBorders>
            <w:tcMar>
              <w:top w:w="78" w:type="dxa"/>
              <w:start w:w="110" w:type="dxa"/>
              <w:bottom w:w="78" w:type="dxa"/>
              <w:end w:w="110" w:type="dxa"/>
            </w:tcMar>
            <w:shd w:fill="F2F2F7"/>
          </w:tcPr>
          <w:p/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7AFF"/>
              </w:rPr>
              <w:t xml:space="preserve">ℹ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</w:r>
      <w:r>
        <w:rPr>
          <w:rFonts w:ascii="Arial" w:hAnsi="Arial" w:cs="Arial" w:eastAsia="Microsoft YaHei"/>
          <w:b w:val="0"/>
          <w:sz w:val="14"/>
          <w:color w:val="1A1A1A"/>
        </w:rPr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品牌商信息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品牌商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WEVAC TECHNOLOGY CO., LIMITED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www.wevactech.com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客服邮箱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support@wevactech.com</w:t>
            </w:r>
          </w:p>
        </w:tc>
      </w:tr>
    </w:tbl>
    <w:p>
      <w:pPr>
        <w:spacing w:after="4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授权制造商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项目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4"/>
                <w:color w:val="FFFFFF"/>
              </w:rPr>
              <w:t>信息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制造商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广东省广州市番禺区南村镇启业路1号</w:t>
            </w:r>
          </w:p>
        </w:tc>
      </w:tr>
      <w:tr>
        <w:trPr>
          <w:trHeight w:val="250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网址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56" w:type="dxa"/>
              <w:start w:w="55" w:type="dxa"/>
              <w:bottom w:w="56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4"/>
                <w:color w:val="1A1A1A"/>
              </w:rPr>
              <w:t>www.argiontechnology.com</w:t>
            </w:r>
          </w:p>
        </w:tc>
      </w:tr>
    </w:tbl>
    <w:p>
      <w:pPr>
        <w:spacing w:after="40"/>
      </w:pP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 xml:space="preserve">本产品提供 </w:t>
      </w:r>
      <w:r>
        <w:rPr>
          <w:rFonts w:ascii="Arial Black" w:hAnsi="Arial Black" w:cs="Arial Black" w:eastAsia="Microsoft YaHei"/>
          <w:b/>
          <w:sz w:val="14"/>
          <w:color w:val="1A1A1A"/>
        </w:rPr>
        <w:t>2 年有限保修</w:t>
      </w:r>
      <w:r>
        <w:rPr>
          <w:rFonts w:ascii="Arial" w:hAnsi="Arial" w:cs="Arial" w:eastAsia="Microsoft YaHei"/>
          <w:b w:val="0"/>
          <w:sz w:val="14"/>
          <w:color w:val="1A1A1A"/>
        </w:rPr>
        <w:t>。自原始购买日期起 2 年内可享受保修更换服务。要获得保修更换资格，您必须：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227" w:hanging="170"/>
      </w:pPr>
      <w:r>
        <w:rPr>
          <w:rFonts w:ascii="Arial Black" w:hAnsi="Arial Black" w:cs="Arial Black" w:eastAsia="Microsoft YaHei"/>
          <w:b/>
          <w:sz w:val="14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</w:t>
      </w:r>
      <w:r>
        <w:rPr>
          <w:rFonts w:ascii="Arial Black" w:hAnsi="Arial Black" w:cs="Arial Black" w:eastAsia="Microsoft YaHei"/>
          <w:b/>
          <w:sz w:val="14"/>
          <w:color w:val="1A1A1A"/>
        </w:rPr>
        <w:t>support@wevactech.com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08000" cy="3053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305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8"/>
          <w:color w:val="000000"/>
        </w:rPr>
        <w:t>保修卡</w:t>
      </w:r>
    </w:p>
    <w:tbl>
      <w:tblPr>
        <w:tblW w:type="dxa" w:w="7257"/>
        <w:tblLook w:firstColumn="1" w:firstRow="1" w:lastColumn="0" w:lastRow="0" w:noHBand="0" w:noVBand="1" w:val="04A0"/>
        <w:jc w:val="center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1A1A1A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3"/>
                <w:color w:val="FFFFFF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FFFFF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3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40" w:type="dxa"/>
              <w:start w:w="55" w:type="dxa"/>
              <w:bottom w:w="40" w:type="dxa"/>
              <w:end w:w="55" w:type="dxa"/>
            </w:tcMar>
            <w:shd w:fill="F4F4F4"/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