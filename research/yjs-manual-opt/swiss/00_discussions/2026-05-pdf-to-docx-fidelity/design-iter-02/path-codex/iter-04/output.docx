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E63946"/>
              </w:rPr>
              <w:t>警告 WARNING</w:t>
            </w:r>
          </w:p>
          <w:p>
            <w:pPr>
              <w:spacing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本机仅供家庭使用，请勿用于其他非设计用途。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小零件可能造成窒息危险，请勿让儿童接触。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请确保电源电压与机器铭牌标示一致。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使用后请切断电源。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请勿将主机或电源线浸入水中或其他液体中。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电源线需要直接插接符合安全规范的电源插座上。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电源线请勿悬挂于台面边缘，以免儿童拉扯或意外绊倒。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禁止在手脚潮湿或未穿鞋的情况下触摸产品电源部件。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产品所连接的电源需有漏电保护装置。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清洁、维护或更换部件时，必须切断电源。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切勿将螺丝刀或其它物体插入散热孔中。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只有授权技术人员才能进行拆机检查和维修。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发生火灾时，切勿浇水，请使用二氧化碳灭火器。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不要损坏制冷剂回路。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警告：易燃材料，存在发生火灾的风险。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制冷剂废料需在授权废物处理中心处理，不能靠近火源。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注意 CAUTION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移动或运输产品时保持产品直立，否则可能导致产品损坏。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运输后需静置4小时，待冷媒稳定后再通电。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对电机和制冷系统进行维护时要戴手套。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切勿阻塞散热孔，以确保产品的良好运转。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请勿将非食品类物品放置于腔体中。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本产品仅限室内使用。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产品噪音等级低于50 dB(A)。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放置与首次使用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用水要求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使用提示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5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</w:tr>
      <w:tr>
        <w:trPr>
          <w:trHeight w:val="25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水箱提手</w:t>
            </w:r>
          </w:p>
        </w:tc>
      </w:tr>
      <w:tr>
        <w:trPr>
          <w:trHeight w:val="25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控制面板</w:t>
            </w:r>
          </w:p>
        </w:tc>
      </w:tr>
      <w:tr>
        <w:trPr>
          <w:trHeight w:val="25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排水孔</w:t>
            </w:r>
          </w:p>
        </w:tc>
      </w:tr>
      <w:tr>
        <w:trPr>
          <w:trHeight w:val="25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</w:tr>
    </w:tbl>
    <w:p>
      <w:pPr>
        <w:spacing w:after="40"/>
      </w:pPr>
    </w:p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功能说明</w:t>
            </w:r>
          </w:p>
        </w:tc>
      </w:tr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点击开机，长按关机。</w:t>
            </w:r>
          </w:p>
        </w:tc>
      </w:tr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pacing w:after="40"/>
      </w:pPr>
    </w:p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规格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pacing w:after="40"/>
      </w:pPr>
    </w:p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工作前准备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产品开机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解决方案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检查电源连接及插座是否正常。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给水箱加水至水位线。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及时给水箱补充水，产品会自动恢复制冰。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使用TDS&lt;200mg/L的纯净水；连续制冰偶尔不透明属正常现象。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日常保养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包装运输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安装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存储与拆除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</w:r>
      <w:r>
        <w:rPr>
          <w:rFonts w:ascii="Arial" w:hAnsi="Arial" w:cs="Arial" w:eastAsia="Microsoft YaHei"/>
          <w:b w:val="0"/>
          <w:sz w:val="14"/>
          <w:color w:val="1A1A1A"/>
        </w:rPr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WEVAC TECHNOLOGY CO., LIMITED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www.wevactech.com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support@wevactech.com</w:t>
            </w:r>
          </w:p>
        </w:tc>
      </w:tr>
    </w:tbl>
    <w:p>
      <w:pPr>
        <w:spacing w:after="40"/>
      </w:pP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广东省广州市番禺区南村镇启业路1号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www.argiontechnology.com</w:t>
            </w:r>
          </w:p>
        </w:tc>
      </w:tr>
    </w:tbl>
    <w:p>
      <w:pPr>
        <w:spacing w:after="40"/>
      </w:pP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 xml:space="preserve">本产品提供 </w:t>
      </w:r>
      <w:r>
        <w:rPr>
          <w:rFonts w:ascii="Arial Black" w:hAnsi="Arial Black" w:cs="Arial Black" w:eastAsia="Microsoft YaHei"/>
          <w:b/>
          <w:sz w:val="14"/>
          <w:color w:val="1A1A1A"/>
        </w:rPr>
        <w:t>2 年有限保修</w:t>
      </w:r>
      <w:r>
        <w:rPr>
          <w:rFonts w:ascii="Arial" w:hAnsi="Arial" w:cs="Arial" w:eastAsia="Microsoft YaHei"/>
          <w:b w:val="0"/>
          <w:sz w:val="14"/>
          <w:color w:val="1A1A1A"/>
        </w:rPr>
        <w:t>。自原始购买日期起 2 年内可享受保修更换服务。要获得保修更换资格，您必须：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</w:t>
      </w:r>
      <w:r>
        <w:rPr>
          <w:rFonts w:ascii="Arial Black" w:hAnsi="Arial Black" w:cs="Arial Black" w:eastAsia="Microsoft YaHei"/>
          <w:b/>
          <w:sz w:val="14"/>
          <w:color w:val="1A1A1A"/>
        </w:rPr>
        <w:t>support@wevactech.com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053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