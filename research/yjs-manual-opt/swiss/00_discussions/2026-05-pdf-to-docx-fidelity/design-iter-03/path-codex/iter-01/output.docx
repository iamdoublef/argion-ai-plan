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3" w:line="202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2" w:line="259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2" w:line="259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2" w:line="259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2" w:line="259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0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15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2" w:line="259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0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4" w:type="dxa"/>
              <w:start w:w="55" w:type="dxa"/>
              <w:bottom w:w="24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