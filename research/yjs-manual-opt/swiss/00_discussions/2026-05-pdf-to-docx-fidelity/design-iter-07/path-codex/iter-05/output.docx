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3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3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3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3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3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3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34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start w:w="55" w:type="dxa"/>
              <w:bottom w:w="45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