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500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</w:rPr>
        <w:t>威富可</w:t>
      </w:r>
    </w:p>
    <w:p>
      <w:pPr>
        <w:spacing w:after="600"/>
        <w:jc w:val="left"/>
      </w:pPr>
      <w:r>
        <w:drawing>
          <wp:inline xmlns:a="http://schemas.openxmlformats.org/drawingml/2006/main" xmlns:pic="http://schemas.openxmlformats.org/drawingml/2006/picture">
            <wp:extent cx="948682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8682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184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本机仅供家庭使用，请勿用于其他非设计用途。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小零件可能造成窒息危险，请勿让儿童接触。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请确保电源电压与机器铭牌标示一致。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使用后请切断电源。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请勿将主机或电源线浸入水中或其他液体中。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电源线需要直接插接符合安全规范的电源插座上。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电源线请勿悬挂于台面边缘，以免儿童拉扯或意外绊倒。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禁止在手脚潮湿或未穿鞋的情况下触摸产品电源部件。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产品所连接的电源需有漏电保护装置。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清洁、维护或更换部件时，必须切断电源。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切勿将螺丝刀或其它物体插入散热孔中。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只有授权技术人员才能进行拆机检查和维修。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发生火灾时，切勿浇水，请使用二氧化碳灭火器。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不要损坏制冷剂回路。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警告：易燃材料，存在发生火灾的风险。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制冷剂废料需在授权废物处理中心处理，不能靠近火源。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注意 CAUTION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移动或运输产品时保持产品直立，否则可能导致产品损坏。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运输后需静置4小时，待冷媒稳定后再通电。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对电机和制冷系统进行维护时要戴手套。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切勿阻塞散热孔，以确保产品的良好运转。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请勿将非食品类物品放置于腔体中。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本产品仅限室内使用。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产品噪音等级低于50 dB(A)。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放置与首次使用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用水要求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使用提示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工作前准备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产品开机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如何制作子弹冰</w:t>
      </w:r>
    </w:p>
    <w:p>
      <w:pPr>
        <w:spacing w:after="8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8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800" cy="6098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609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8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 xml:space="preserve">▲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自动清洁（制冰模具和制冰兜）</w:t>
      </w:r>
    </w:p>
    <w:p>
      <w:pPr>
        <w:spacing w:after="8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8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8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排水操作</w:t>
      </w:r>
    </w:p>
    <w:p>
      <w:pPr>
        <w:spacing w:after="8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8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8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日常保养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包装运输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安装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存储与拆除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3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3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WEVAC TECHNOLOGY CO., LIMITED</w:t>
            </w:r>
          </w:p>
        </w:tc>
      </w:tr>
      <w:tr>
        <w:trPr>
          <w:trHeight w:val="23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香港九龙尖沙咀漆咸道南87-105号百利商业中心404A室</w:t>
            </w:r>
          </w:p>
        </w:tc>
      </w:tr>
      <w:tr>
        <w:trPr>
          <w:trHeight w:val="23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www.wevactech.com</w:t>
            </w:r>
          </w:p>
        </w:tc>
      </w:tr>
      <w:tr>
        <w:trPr>
          <w:trHeight w:val="23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3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3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3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广东省广州市番禺区南村镇启业路1号</w:t>
            </w:r>
          </w:p>
        </w:tc>
      </w:tr>
      <w:tr>
        <w:trPr>
          <w:trHeight w:val="23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本产品提供 2 年有限保修 。自原始购买日期起 2 年内可享受保修更换服务。要获得保修更换资格，您必须：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 support@wevactech.com</w:t>
      </w:r>
    </w:p>
    <w:p>
      <w:pPr>
        <w:spacing w:before="400" w:after="0"/>
        <w:jc w:val="center"/>
      </w:pPr>
      <w:r>
        <w:drawing>
          <wp:inline xmlns:a="http://schemas.openxmlformats.org/drawingml/2006/main" xmlns:pic="http://schemas.openxmlformats.org/drawingml/2006/picture">
            <wp:extent cx="2160000" cy="1431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3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38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sectPr w:rsidR="00FC693F" w:rsidRPr="0006063C" w:rsidSect="00034616">
      <w:footerReference w:type="default" r:id="rId40"/>
      <w:pgSz w:w="8391" w:h="11906"/>
      <w:pgMar w:top="567" w:right="567" w:bottom="567" w:left="567" w:header="227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image" Target="media/image17.png"/><Relationship Id="rId40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