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pacing w:before="40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