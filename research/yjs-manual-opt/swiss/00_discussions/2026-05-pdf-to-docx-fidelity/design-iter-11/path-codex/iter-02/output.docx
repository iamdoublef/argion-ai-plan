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  <w:bdr w:val="single" w:sz="2" w:space="0" w:color="FFFFFF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  <w:bdr w:val="single" w:sz="2" w:space="0" w:color="FFFFFF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  <w:bdr w:val="single" w:sz="2" w:space="0" w:color="FFFFFF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  <w:bdr w:val="single" w:sz="2" w:space="0" w:color="FFFFFF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  <w:bdr w:val="single" w:sz="2" w:space="0" w:color="FFFFFF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  <w:bdr w:val="single" w:sz="2" w:space="0" w:color="FFFFFF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  <w:bdr w:val="single" w:sz="2" w:space="0" w:color="FFFFFF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  <w:bdr w:val="single" w:sz="2" w:space="0" w:color="FFFFFF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  <w:bdr w:val="single" w:sz="2" w:space="0" w:color="FFFFFF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  <w:bdr w:val="single" w:sz="2" w:space="0" w:color="FFFFFF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  <w:bdr w:val="single" w:sz="2" w:space="0" w:color="FFFFFF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  <w:bdr w:val="single" w:sz="2" w:space="0" w:color="FFFFFF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