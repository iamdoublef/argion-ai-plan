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7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7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7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7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7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7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7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p>
      <w:pPr>
        <w:spacing w:after="100" w:line="240" w:lineRule="auto"/>
        <w:ind w:left="3118"/>
        <w:jc w:val="left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7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597012" cy="100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012" cy="100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692059" cy="10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2059" cy="100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743871" cy="1007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3871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p>
      <w:pPr>
        <w:spacing w:after="100" w:line="240" w:lineRule="auto"/>
        <w:ind w:left="3118"/>
        <w:jc w:val="left"/>
      </w:pPr>
      <w:r>
        <w:drawing>
          <wp:inline xmlns:a="http://schemas.openxmlformats.org/drawingml/2006/main" xmlns:pic="http://schemas.openxmlformats.org/drawingml/2006/picture">
            <wp:extent cx="1681796" cy="1007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1796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7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7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7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7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7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