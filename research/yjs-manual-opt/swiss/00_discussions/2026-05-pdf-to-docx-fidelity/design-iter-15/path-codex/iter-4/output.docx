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2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2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2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2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2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2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2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2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给子弹冰水箱中注满水，注水至水位刻度处。</w:t>
      </w:r>
    </w:p>
    <w:p>
      <w:pPr>
        <w:spacing w:after="100" w:line="240" w:lineRule="auto"/>
        <w:ind w:left="187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         </w:t>
      </w:r>
      <w: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2"/>
              </w:rPr>
              <w:t xml:space="preserve">*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2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2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2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2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2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本产品提供 2 年有限保修 。自原始购买日期起 2 年内可享受保修更换服务。要获得保修更换资格，您必须：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在过去 2 年内购买过产品。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有原始订单号或购买时使用的电子邮件。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2"/>
        </w:rPr>
        <w:t xml:space="preserve">*    </w:t>
      </w:r>
      <w:r>
        <w:rPr>
          <w:rFonts w:ascii="Arial" w:hAnsi="Arial" w:cs="Arial" w:eastAsia="Microsoft YaHei"/>
          <w:b w:val="0"/>
          <w:sz w:val="14"/>
          <w:color w:val="000000"/>
          <w:spacing w:val="2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2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2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2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2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2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