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2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24965" cy="119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4965" cy="11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2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2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2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2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2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3098" cy="2136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98" cy="2136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72864" cy="264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864" cy="2643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17314" cy="132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7314" cy="13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88428" cy="11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8428" cy="110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88877" cy="881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8877" cy="881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45056" cy="6220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5056" cy="62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22356" cy="8812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356" cy="881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8953" cy="10281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53" cy="10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5900" cy="10281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00" cy="10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58749" cy="102815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49" cy="1028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5432" cy="102815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432" cy="1028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7440" cy="9547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440" cy="95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8500" cy="9547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500" cy="95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