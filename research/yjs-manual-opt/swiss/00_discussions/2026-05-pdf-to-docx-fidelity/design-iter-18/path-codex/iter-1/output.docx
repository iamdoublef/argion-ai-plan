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34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5"/>
        <w:gridCol w:w="2532"/>
        <w:gridCol w:w="1085"/>
        <w:gridCol w:w="2532"/>
      </w:tblGrid>
      <w:tr>
        <w:trPr>
          <w:trHeight w:val="215" w:hRule="atLeast"/>
        </w:trPr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32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5"/>
        <w:gridCol w:w="3979"/>
      </w:tblGrid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7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7"/>
        <w:gridCol w:w="3617"/>
      </w:tblGrid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1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07759" cy="607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7759" cy="60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2"/>
        <w:gridCol w:w="2412"/>
        <w:gridCol w:w="2412"/>
      </w:tblGrid>
      <w:tr>
        <w:tc>
          <w:tcPr>
            <w:tcW w:type="dxa" w:w="2412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2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2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1"/>
        <w:gridCol w:w="2387"/>
        <w:gridCol w:w="3255"/>
      </w:tblGrid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87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5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7"/>
        <w:gridCol w:w="3617"/>
      </w:tblGrid>
      <w:tr>
        <w:tc>
          <w:tcPr>
            <w:tcW w:type="dxa" w:w="361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1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35"/>
      </w:tblGrid>
      <w:tr>
        <w:tc>
          <w:tcPr>
            <w:tcW w:type="dxa" w:w="7235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0"/>
        <w:gridCol w:w="5064"/>
      </w:tblGrid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0"/>
        <w:gridCol w:w="5064"/>
      </w:tblGrid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64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78" w:bottom="567" w:left="57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34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3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17"/>
        <w:gridCol w:w="3617"/>
      </w:tblGrid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1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78" w:bottom="567" w:left="578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34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17"/>
      <w:gridCol w:w="3617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18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