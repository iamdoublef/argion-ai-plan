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1" w:bottom="567" w:left="561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68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68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68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68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68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68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68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68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68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68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68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1" w:bottom="567" w:left="561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68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69"/>
      </w:tblGrid>
      <w:tr>
        <w:tc>
          <w:tcPr>
            <w:tcW w:type="dxa" w:w="7269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1" w:bottom="567" w:left="561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68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69"/>
      </w:tblGrid>
      <w:tr>
        <w:tc>
          <w:tcPr>
            <w:tcW w:type="dxa" w:w="7269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69"/>
      </w:tblGrid>
      <w:tr>
        <w:tc>
          <w:tcPr>
            <w:tcW w:type="dxa" w:w="7269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1" w:bottom="567" w:left="561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68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1" w:bottom="567" w:left="561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68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90"/>
        <w:gridCol w:w="2544"/>
        <w:gridCol w:w="1090"/>
        <w:gridCol w:w="2544"/>
      </w:tblGrid>
      <w:tr>
        <w:trPr>
          <w:trHeight w:val="215" w:hRule="atLeast"/>
        </w:trPr>
        <w:tc>
          <w:tcPr>
            <w:tcW w:type="dxa" w:w="109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9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9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9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9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9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9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9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9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9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1" w:bottom="567" w:left="561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68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71"/>
        <w:gridCol w:w="3997"/>
      </w:tblGrid>
      <w:tr>
        <w:trPr>
          <w:trHeight w:val="215" w:hRule="atLeast"/>
        </w:trPr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1" w:bottom="567" w:left="561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68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34"/>
        <w:gridCol w:w="3634"/>
      </w:tblGrid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3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1" w:bottom="567" w:left="561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68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5320" cy="6107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5320" cy="61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69"/>
      </w:tblGrid>
      <w:tr>
        <w:tc>
          <w:tcPr>
            <w:tcW w:type="dxa" w:w="726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1" w:bottom="567" w:left="561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68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23"/>
        <w:gridCol w:w="2423"/>
        <w:gridCol w:w="2423"/>
      </w:tblGrid>
      <w:tr>
        <w:tc>
          <w:tcPr>
            <w:tcW w:type="dxa" w:w="2423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3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3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69"/>
      </w:tblGrid>
      <w:tr>
        <w:tc>
          <w:tcPr>
            <w:tcW w:type="dxa" w:w="726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69"/>
      </w:tblGrid>
      <w:tr>
        <w:tc>
          <w:tcPr>
            <w:tcW w:type="dxa" w:w="7269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1" w:bottom="567" w:left="561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68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9"/>
        <w:gridCol w:w="2398"/>
        <w:gridCol w:w="3271"/>
      </w:tblGrid>
      <w:tr>
        <w:trPr>
          <w:trHeight w:val="225" w:hRule="atLeast"/>
        </w:trPr>
        <w:tc>
          <w:tcPr>
            <w:tcW w:type="dxa" w:w="159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7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69"/>
      </w:tblGrid>
      <w:tr>
        <w:tc>
          <w:tcPr>
            <w:tcW w:type="dxa" w:w="7269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1" w:bottom="567" w:left="561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68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34"/>
        <w:gridCol w:w="3634"/>
      </w:tblGrid>
      <w:tr>
        <w:tc>
          <w:tcPr>
            <w:tcW w:type="dxa" w:w="3634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34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1" w:bottom="567" w:left="561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68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69"/>
      </w:tblGrid>
      <w:tr>
        <w:tc>
          <w:tcPr>
            <w:tcW w:type="dxa" w:w="7269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1" w:bottom="567" w:left="561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68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80"/>
        <w:gridCol w:w="5088"/>
      </w:tblGrid>
      <w:tr>
        <w:trPr>
          <w:trHeight w:val="242" w:hRule="atLeast"/>
        </w:trPr>
        <w:tc>
          <w:tcPr>
            <w:tcW w:type="dxa" w:w="21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80"/>
        <w:gridCol w:w="5088"/>
      </w:tblGrid>
      <w:tr>
        <w:trPr>
          <w:trHeight w:val="242" w:hRule="atLeast"/>
        </w:trPr>
        <w:tc>
          <w:tcPr>
            <w:tcW w:type="dxa" w:w="21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1" w:bottom="567" w:left="561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68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6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34"/>
        <w:gridCol w:w="3634"/>
      </w:tblGrid>
      <w:tr>
        <w:trPr>
          <w:trHeight w:val="225" w:hRule="atLeast"/>
        </w:trPr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1" w:bottom="567" w:left="561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68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34"/>
      <w:gridCol w:w="3634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52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68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34"/>
      <w:gridCol w:w="3634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52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68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34"/>
      <w:gridCol w:w="3634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52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68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34"/>
      <w:gridCol w:w="3634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52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68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34"/>
      <w:gridCol w:w="3634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52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68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34"/>
      <w:gridCol w:w="3634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52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68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34"/>
      <w:gridCol w:w="3634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52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68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34"/>
      <w:gridCol w:w="3634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52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68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34"/>
      <w:gridCol w:w="3634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52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68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34"/>
      <w:gridCol w:w="3634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52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68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34"/>
      <w:gridCol w:w="3634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52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68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34"/>
      <w:gridCol w:w="3634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52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68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34"/>
      <w:gridCol w:w="3634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52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68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34"/>
      <w:gridCol w:w="3634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52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