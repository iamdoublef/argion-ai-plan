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9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83" w:lineRule="auto"/>
      </w:pPr>
      <w:r>
        <w:rPr>
          <w:rFonts w:ascii="Courier New" w:hAnsi="Courier New" w:cs="Courier New" w:eastAsia="Microsoft YaHei"/>
          <w:b/>
          <w:sz w:val="12"/>
          <w:color w:val="E63946"/>
        </w:rPr>
        <w:t>MODEL IMT050</w:t>
      </w:r>
    </w:p>
    <w:p>
      <w:pPr>
        <w:spacing w:after="0" w:before="0" w:line="283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83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946"/>
          <w:spacing w:val="5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83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使用产品前请仔细阅读本说明书，并妥善保管。 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IMT050 — 说明书</w:t>
      </w:r>
    </w:p>
    <w:p>
      <w:pPr>
        <w:spacing w:after="200" w:before="0" w:line="283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</w:t>
      </w:r>
    </w:p>
    <w:p>
      <w:pPr>
        <w:spacing w:after="60" w:before="0" w:line="283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946"/>
              <w:left w:val="single" w:sz="12" w:space="0" w:color="E63946"/>
              <w:bottom w:val="single" w:sz="12" w:space="0" w:color="E63946"/>
              <w:right w:val="single" w:sz="12" w:space="0" w:color="E63946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83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946"/>
                <w:spacing w:val="5"/>
              </w:rPr>
              <w:t>警告 WARNING</w:t>
            </w:r>
          </w:p>
          <w:p>
            <w:pPr>
              <w:spacing w:after="20" w:befor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83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20" w:before="0" w:line="283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产品及使用提示</w:t>
      </w:r>
    </w:p>
    <w:p>
      <w:pPr>
        <w:spacing w:after="80" w:before="80" w:line="283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首次制冰前 5 次属于水降温阶段，冰形会随水温下降逐渐增大，属正常现象。</w:t>
      </w:r>
    </w:p>
    <w:p>
      <w:pPr>
        <w:spacing w:after="80" w:before="160" w:line="283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83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</w:t>
      </w:r>
    </w:p>
    <w:p>
      <w:pPr>
        <w:spacing w:after="80" w:before="80" w:line="283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83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给产品接通电源，产品发出“滴”一声，所有按键点亮后再熄灭，表示已经接通电源。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按键，按键显示白灯，产品已处于开机状态。</w:t>
      </w:r>
    </w:p>
    <w:p>
      <w:pPr>
        <w:spacing w:after="80" w:before="160" w:line="283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给子弹冰水箱中注满水，注水至水位刻度处。</w:t>
      </w:r>
    </w:p>
    <w:p>
      <w:pPr>
        <w:spacing w:after="100" w:line="240" w:lineRule="auto"/>
        <w:ind w:left="187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         </w:t>
      </w:r>
      <w: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83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使用TDS&lt;200mg/L的纯净水；连续制冰偶尔不透明属正常现象。</w:t>
            </w:r>
          </w:p>
        </w:tc>
      </w:tr>
    </w:tbl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83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免责声明 DISCLAIMER</w:t>
            </w:r>
          </w:p>
          <w:p>
            <w:pPr>
              <w:spacing w:after="20" w:before="0" w:line="283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维护保养</w:t>
      </w:r>
    </w:p>
    <w:p>
      <w:pPr>
        <w:spacing w:after="80" w:before="80" w:line="283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清洁完成后，产品自动停止，按键灯熄灭。</w:t>
      </w:r>
    </w:p>
    <w:p>
      <w:pPr>
        <w:spacing w:after="80" w:before="80" w:line="283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83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用柔软湿布擦拭产品外壳，请勿使用腐蚀性清洁剂。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请遵循自动清洁步骤清洗制冰模具和制冰兜。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安装运输、存储与拆除</w:t>
      </w:r>
    </w:p>
    <w:p>
      <w:pPr>
        <w:spacing w:after="80" w:before="80" w:line="283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运输过程中请保持平衡，防止倾翻；产品倾斜角不得大于 45°。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移动或运输产品时应保持直立状态，避免损坏压缩机和制冷系统。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运输后需静置 4 小时，待冷媒稳定后再通电。</w:t>
      </w:r>
    </w:p>
    <w:p>
      <w:pPr>
        <w:spacing w:after="80" w:before="160" w:line="283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请将产品安装在平整、稳固、干燥的台面上，不得倾斜放置。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搬运时不要推拉产品，以避免倾覆或损坏部件。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产品四周与墙或物品之间需保持至少 120mm（4.7"）的间距，以确保通风和可维护性。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请远离热源、蒸汽和阳光直射环境。</w:t>
      </w:r>
    </w:p>
    <w:p>
      <w:pPr>
        <w:spacing w:after="80" w:before="160" w:line="283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长期存放前，请排空水箱和内腔中的水，并完成清洁与擦干。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请将产品置于干燥、通风环境中保存，避免重压和潮湿。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本产品含电子元件和 R600a 制冷剂，不得与生活垃圾一同丢弃。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83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WEEE / R600a</w:t>
            </w:r>
          </w:p>
          <w:p>
            <w:pPr>
              <w:spacing w:after="20" w:before="0" w:line="283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</w:t>
      </w:r>
    </w:p>
    <w:p>
      <w:pPr>
        <w:spacing w:after="60" w:before="0" w:line="283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83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support@wevactech.com</w:t>
            </w:r>
          </w:p>
        </w:tc>
      </w:tr>
    </w:tbl>
    <w:p>
      <w:pPr>
        <w:spacing w:after="80" w:before="80" w:line="283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www.argiontechnology.com</w:t>
            </w:r>
          </w:p>
        </w:tc>
      </w:tr>
    </w:tbl>
    <w:p>
      <w:pPr>
        <w:spacing w:after="80" w:before="80" w:line="283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83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本产品提供 2 年有限保修 。自原始购买日期起 2 年内可享受保修更换服务。要获得保修更换资格，您必须：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在过去 2 年内购买过产品。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有原始订单号或购买时使用的电子邮件。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如通过经销商或零售合作伙伴购买，须提供原始收据的副本。</w:t>
      </w:r>
    </w:p>
    <w:p>
      <w:pPr>
        <w:spacing w:after="60" w:before="0" w:line="283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品牌与保修信息（续）</w:t>
      </w:r>
    </w:p>
    <w:p>
      <w:pPr>
        <w:spacing w:after="80" w:before="80" w:line="283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78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