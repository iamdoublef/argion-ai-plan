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Microsoft YaHei" w:hAnsi="Microsoft YaHei" w:cs="Microsoft YaHei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