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4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4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4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4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4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4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4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4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4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4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4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4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4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4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4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4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4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4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4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4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4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4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4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4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4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4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4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4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4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4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4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4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4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4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4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4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4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4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4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4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4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4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4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4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4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4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4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4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4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4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4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4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4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4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4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4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4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4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4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4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4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4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4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4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4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使用TDS&lt;200mg/L的纯净水；连续制冰偶尔不透明属正常现象。</w:t>
            </w:r>
          </w:p>
        </w:tc>
      </w:tr>
    </w:tbl>
    <w:p>
      <w:pPr>
        <w:spacing w:after="14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4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4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4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4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4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4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4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4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4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4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4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4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4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4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4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4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4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4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4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4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4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4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4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4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4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4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4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4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4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4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4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4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4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4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4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4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4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4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4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4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