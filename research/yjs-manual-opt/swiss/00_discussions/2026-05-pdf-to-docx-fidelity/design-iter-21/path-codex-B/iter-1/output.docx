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861487" cy="111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487" cy="1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