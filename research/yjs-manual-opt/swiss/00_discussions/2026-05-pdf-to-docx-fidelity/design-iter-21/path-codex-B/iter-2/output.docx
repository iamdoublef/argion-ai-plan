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52170" cy="122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170" cy="122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