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97512" cy="128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512" cy="1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