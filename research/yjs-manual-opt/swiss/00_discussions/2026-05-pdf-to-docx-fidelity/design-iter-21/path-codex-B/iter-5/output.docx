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861487" cy="111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1487" cy="111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774080" cy="67079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74080" cy="670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14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