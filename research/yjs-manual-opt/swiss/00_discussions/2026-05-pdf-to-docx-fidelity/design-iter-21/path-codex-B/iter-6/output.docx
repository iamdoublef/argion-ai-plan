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861487" cy="111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1487" cy="111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48536" cy="272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8536" cy="272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