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  <w:ind w:firstLine="113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  <w:ind w:firstLine="113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ind w:firstLine="113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