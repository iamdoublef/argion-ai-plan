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 ns1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  <w:kern w:val="14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  <w:kern w:val="14"/>
        </w:rPr>
        <w:t>威富可</w:t>
      </w:r>
    </w:p>
    <w:p>
      <w:pPr>
        <w:spacing w:after="600" w:before="160"/>
        <w:jc w:val="left"/>
      </w:pPr>
      <w:r>
        <w:drawing>
          <ns2:inline>
            <ns2:extent cx="906829" cy="1170000"/>
            <ns2:docPr id="1" name="Picture 1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1.png"/>
                    <ns4:cNvPicPr/>
                  </ns4:nvPicPr>
                  <ns4:blipFill>
                    <ns3:blip ns5:embed="rId1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906829" cy="1170000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  <w:kern w:val="14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  <w:kern w:val="14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  <w:kern w:val="14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  <w:kern w:val="14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  <w:kern w:val="14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ns5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  <w:kern w:val="14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kern w:val="14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  <w:kern w:val="14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  <w:kern w:val="14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  <w:kern w:val="14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  <w:kern w:val="14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  <w:kern w:val="14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  <w:kern w:val="14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  <w:kern w:val="14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  <w:kern w:val="14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  <w:kern w:val="14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  <w:kern w:val="14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  <w:kern w:val="14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  <w:kern w:val="14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  <w:kern w:val="14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  <w:kern w:val="14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  <w:kern w:val="14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  <w:kern w:val="14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  <w:kern w:val="14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  <w:kern w:val="14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  <w:kern w:val="14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  <w:kern w:val="14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  <w:kern w:val="14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  <w:kern w:val="14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  <w:kern w:val="14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  <w:kern w:val="14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  <w:kern w:val="14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  <w:kern w:val="14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  <w:kern w:val="14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  <w:kern w:val="14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  <w:kern w:val="14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  <w:kern w:val="14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  <w:kern w:val="14"/>
        </w:rPr>
        <w:tab/>
        <w:t>14</w:t>
      </w:r>
    </w:p>
    <w:p>
      <w:pPr>
        <w:sectPr>
          <w:footerReference w:type="default" ns5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  <w:kern w:val="14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kern w:val="14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  <w:kern w:val="14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  <w:kern w:val="14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  <w:kern w:val="14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  <w:kern w:val="14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ns2:inline>
                  <ns2:extent cx="228528" cy="209484"/>
                  <ns2:docPr id="2" name="Picture 2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3.png"/>
                          <ns4:cNvPicPr/>
                        </ns4:nvPicPr>
                        <ns4:blipFill>
                          <ns3:blip ns5:embed="rId13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228528" cy="209484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  <w:kern w:val="1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kern w:val="14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  <w:kern w:val="1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kern w:val="14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  <w:kern w:val="1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kern w:val="14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  <w:kern w:val="1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kern w:val="14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  <w:kern w:val="1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kern w:val="14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  <w:kern w:val="1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kern w:val="14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  <w:kern w:val="1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kern w:val="14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  <w:kern w:val="1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kern w:val="14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  <w:kern w:val="1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kern w:val="14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  <w:kern w:val="1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kern w:val="14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  <w:kern w:val="1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kern w:val="14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  <w:kern w:val="1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kern w:val="14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  <w:kern w:val="1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kern w:val="14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  <w:kern w:val="1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kern w:val="14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  <w:kern w:val="1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kern w:val="14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  <w:kern w:val="1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kern w:val="14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  <w:kern w:val="1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kern w:val="14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  <w:kern w:val="1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kern w:val="14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  <w:kern w:val="1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kern w:val="14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  <w:kern w:val="1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kern w:val="14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  <w:kern w:val="1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kern w:val="14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  <w:kern w:val="1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kern w:val="14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  <w:kern w:val="1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kern w:val="14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  <w:kern w:val="1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kern w:val="14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ns5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  <w:kern w:val="14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kern w:val="14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  <w:kern w:val="14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  <w:kern w:val="14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  <w:kern w:val="14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  <w:kern w:val="1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  <w:kern w:val="14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  <w:kern w:val="1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  <w:kern w:val="14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  <w:kern w:val="1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  <w:kern w:val="14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  <w:kern w:val="1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  <w:kern w:val="14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  <w:kern w:val="1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  <w:kern w:val="14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  <w:kern w:val="1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  <w:kern w:val="14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  <w:kern w:val="1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  <w:kern w:val="14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  <w:kern w:val="14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  <w:kern w:val="1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  <w:kern w:val="14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  <w:kern w:val="1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  <w:kern w:val="14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ns5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  <w:kern w:val="14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kern w:val="14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  <w:kern w:val="14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  <w:kern w:val="14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  <w:kern w:val="14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  <w:kern w:val="14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  <w:kern w:val="14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  <w:kern w:val="14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  <w:kern w:val="14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  <w:kern w:val="14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  <w:kern w:val="14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  <w:kern w:val="14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  <w:kern w:val="14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  <w:kern w:val="14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  <w:kern w:val="14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  <w:kern w:val="14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  <w:kern w:val="14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  <w:kern w:val="14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  <w:kern w:val="14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  <w:kern w:val="14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  <w:kern w:val="14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  <w:kern w:val="14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  <w:kern w:val="14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  <w:kern w:val="14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  <w:kern w:val="14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  <w:kern w:val="14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  <w:kern w:val="14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  <w:kern w:val="14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  <w:kern w:val="14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  <w:kern w:val="14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  <w:kern w:val="14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  <w:kern w:val="14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  <w:kern w:val="14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  <w:kern w:val="14"/>
        </w:rPr>
        <w:t>连续制冰过程中，受水质、水温和环境温度影响，偶尔出现冰块不透明属正常现象。</w:t>
      </w:r>
    </w:p>
    <w:p>
      <w:pPr>
        <w:sectPr>
          <w:footerReference w:type="default" ns5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  <w:kern w:val="14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kern w:val="14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  <w:kern w:val="14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  <w:kern w:val="14"/>
        </w:rPr>
        <w:t>产品结构</w:t>
      </w:r>
    </w:p>
    <w:p>
      <w:pPr>
        <w:spacing w:after="160"/>
        <w:jc w:val="center"/>
      </w:pPr>
      <w:r>
        <w:drawing>
          <ns2:inline>
            <ns2:extent cx="2522416" cy="2592000"/>
            <ns2:docPr id="3" name="Picture 3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5.png"/>
                    <ns4:cNvPicPr/>
                  </ns4:nvPicPr>
                  <ns4:blipFill>
                    <ns3:blip ns5:embed="rId17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2522416" cy="2592000"/>
                    </ns3:xfrm>
                    <ns3:prstGeom prst="rect"/>
                  </ns4:spPr>
                </ns4:pic>
              </ns3:graphicData>
            </ns3:graphic>
          </ns2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  <w:kern w:val="14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  <w:kern w:val="14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  <w:kern w:val="14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  <w:kern w:val="14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ns5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  <w:kern w:val="14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kern w:val="14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  <w:kern w:val="14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  <w:kern w:val="14"/>
        </w:rPr>
        <w:t>产品功能</w:t>
      </w:r>
    </w:p>
    <w:p>
      <w:pPr>
        <w:spacing w:after="160"/>
        <w:jc w:val="center"/>
      </w:pPr>
      <w:r>
        <w:drawing>
          <ns2:inline>
            <ns2:extent cx="1291484" cy="1296000"/>
            <ns2:docPr id="4" name="Picture 4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7.png"/>
                    <ns4:cNvPicPr/>
                  </ns4:nvPicPr>
                  <ns4:blipFill>
                    <ns3:blip ns5:embed="rId19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291484" cy="1296000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spacing w:after="160"/>
        <w:jc w:val="center"/>
      </w:pPr>
      <w:r>
        <w:drawing>
          <ns2:inline>
            <ns2:extent cx="2635714" cy="1080000"/>
            <ns2:docPr id="5" name="Picture 5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9.png"/>
                    <ns4:cNvPicPr/>
                  </ns4:nvPicPr>
                  <ns4:blipFill>
                    <ns3:blip ns5:embed="rId2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2635714" cy="1080000"/>
                    </ns3:xfrm>
                    <ns3:prstGeom prst="rect"/>
                  </ns4:spPr>
                </ns4:pic>
              </ns3:graphicData>
            </ns3:graphic>
          </ns2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  <w:kern w:val="14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  <w:kern w:val="14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ns5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  <w:kern w:val="14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kern w:val="14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  <w:kern w:val="14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  <w:kern w:val="14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  <w:kern w:val="14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  <w:kern w:val="14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≤ 50 dB(A)</w:t>
            </w:r>
          </w:p>
        </w:tc>
      </w:tr>
    </w:tbl>
    <w:p>
      <w:pPr>
        <w:sectPr>
          <w:footerReference w:type="default" ns5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  <w:kern w:val="14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kern w:val="14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  <w:kern w:val="14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  <w:kern w:val="14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  <w:kern w:val="14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  <w:kern w:val="14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  <w:kern w:val="14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  <w:kern w:val="14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  <w:kern w:val="14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  <w:kern w:val="14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  <w:kern w:val="14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  <w:kern w:val="14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  <w:kern w:val="14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  <w:kern w:val="14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  <w:kern w:val="14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  <w:kern w:val="14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  <w:kern w:val="14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  <w:kern w:val="14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  <w:kern w:val="14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  <w:kern w:val="14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  <w:kern w:val="14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ns2:inline>
            <ns2:extent cx="871448" cy="864000"/>
            <ns2:docPr id="6" name="Picture 6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14.png"/>
                    <ns4:cNvPicPr/>
                  </ns4:nvPicPr>
                  <ns4:blipFill>
                    <ns3:blip ns5:embed="rId23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871448" cy="864000"/>
                    </ns3:xfrm>
                    <ns3:prstGeom prst="rect"/>
                  </ns4:spPr>
                </ns4:pic>
              </ns3:graphicData>
            </ns3:graphic>
          </ns2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ns2:inline>
            <ns2:extent cx="1612800" cy="609814"/>
            <ns2:docPr id="7" name="Picture 7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16.png"/>
                    <ns4:cNvPicPr/>
                  </ns4:nvPicPr>
                  <ns4:blipFill>
                    <ns3:blip ns5:embed="rId24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612800" cy="609814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  <w:kern w:val="14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  <w:kern w:val="14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ns2:inline>
                  <ns2:extent cx="904271" cy="864000"/>
                  <ns2:docPr id="8" name="Picture 8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18.png"/>
                          <ns4:cNvPicPr/>
                        </ns4:nvPicPr>
                        <ns4:blipFill>
                          <ns3:blip ns5:embed="rId25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904271" cy="864000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</w:tr>
    </w:tbl>
    <w:p>
      <w:pPr>
        <w:sectPr>
          <w:footerReference w:type="default" ns5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  <w:kern w:val="14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kern w:val="14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  <w:kern w:val="14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  <w:kern w:val="14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  <w:kern w:val="14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  <w:kern w:val="14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ns2:inline>
                  <ns2:extent cx="597012" cy="1008000"/>
                  <ns2:docPr id="9" name="Picture 9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20.png"/>
                          <ns4:cNvPicPr/>
                        </ns4:nvPicPr>
                        <ns4:blipFill>
                          <ns3:blip ns5:embed="rId27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597012" cy="1008000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ns2:inline>
                  <ns2:extent cx="692059" cy="1008000"/>
                  <ns2:docPr id="10" name="Picture 10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22.png"/>
                          <ns4:cNvPicPr/>
                        </ns4:nvPicPr>
                        <ns4:blipFill>
                          <ns3:blip ns5:embed="rId28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692059" cy="1008000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ns2:inline>
                  <ns2:extent cx="743871" cy="1007999"/>
                  <ns2:docPr id="11" name="Picture 11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24.png"/>
                          <ns4:cNvPicPr/>
                        </ns4:nvPicPr>
                        <ns4:blipFill>
                          <ns3:blip ns5:embed="rId29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743871" cy="1007999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  <w:kern w:val="14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  <w:kern w:val="14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  <w:kern w:val="14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  <w:kern w:val="14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ns2:inline>
                  <ns2:extent cx="1681796" cy="1007999"/>
                  <ns2:docPr id="12" name="Picture 12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26.png"/>
                          <ns4:cNvPicPr/>
                        </ns4:nvPicPr>
                        <ns4:blipFill>
                          <ns3:blip ns5:embed="rId30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1681796" cy="1007999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  <w:kern w:val="14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  <w:kern w:val="14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  <w:kern w:val="14"/>
        </w:rPr>
        <w:t xml:space="preserve">ICE FULL → </w:t>
      </w:r>
      <w:r>
        <w:drawing>
          <ns2:inline>
            <ns2:extent cx="653544" cy="144000"/>
            <ns2:docPr id="13" name="Picture 13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28.png"/>
                    <ns4:cNvPicPr/>
                  </ns4:nvPicPr>
                  <ns4:blipFill>
                    <ns3:blip ns5:embed="rId31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653544" cy="144000"/>
                    </ns3:xfrm>
                    <ns3:prstGeom prst="rect"/>
                  </ns4:spPr>
                </ns4:pic>
              </ns3:graphicData>
            </ns3:graphic>
          </ns2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  <w:kern w:val="14"/>
        </w:rPr>
        <w:t xml:space="preserve">ADD WATER → </w:t>
      </w:r>
      <w:r>
        <w:drawing>
          <ns2:inline>
            <ns2:extent cx="653544" cy="144000"/>
            <ns2:docPr id="14" name="Picture 14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30.png"/>
                    <ns4:cNvPicPr/>
                  </ns4:nvPicPr>
                  <ns4:blipFill>
                    <ns3:blip ns5:embed="rId32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653544" cy="144000"/>
                    </ns3:xfrm>
                    <ns3:prstGeom prst="rect"/>
                  </ns4:spPr>
                </ns4:pic>
              </ns3:graphicData>
            </ns3:graphic>
          </ns2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  <w:kern w:val="14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  <w:kern w:val="1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  <w:kern w:val="14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  <w:kern w:val="14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  <w:kern w:val="14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  <w:kern w:val="1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  <w:kern w:val="14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  <w:kern w:val="14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  <w:kern w:val="14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  <w:kern w:val="1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  <w:kern w:val="14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  <w:kern w:val="14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  <w:kern w:val="14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  <w:kern w:val="1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  <w:kern w:val="14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  <w:kern w:val="14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  <w:kern w:val="14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ns5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  <w:kern w:val="14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kern w:val="14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  <w:kern w:val="14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  <w:kern w:val="14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  <w:kern w:val="14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  <w:kern w:val="14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  <w:kern w:val="14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  <w:kern w:val="14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  <w:kern w:val="14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ns5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  <w:kern w:val="14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kern w:val="14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  <w:kern w:val="14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  <w:kern w:val="14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  <w:kern w:val="14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  <w:kern w:val="14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  <w:kern w:val="14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  <w:kern w:val="14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  <w:kern w:val="14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  <w:kern w:val="14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  <w:kern w:val="14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  <w:kern w:val="14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  <w:kern w:val="14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  <w:kern w:val="14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  <w:kern w:val="14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  <w:kern w:val="14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  <w:kern w:val="14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  <w:kern w:val="14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  <w:kern w:val="14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  <w:kern w:val="14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ns2:inline>
                  <ns2:extent cx="1183764" cy="936000"/>
                  <ns2:docPr id="15" name="Picture 15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10.png"/>
                          <ns4:cNvPicPr/>
                        </ns4:nvPicPr>
                        <ns4:blipFill>
                          <ns3:blip ns5:embed="rId35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1183764" cy="936000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ns2:inline>
                  <ns2:extent cx="733824" cy="936000"/>
                  <ns2:docPr id="16" name="Picture 16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12.png"/>
                          <ns4:cNvPicPr/>
                        </ns4:nvPicPr>
                        <ns4:blipFill>
                          <ns3:blip ns5:embed="rId36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733824" cy="936000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  <w:kern w:val="14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  <w:kern w:val="14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  <w:kern w:val="14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  <w:kern w:val="14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  <w:kern w:val="14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  <w:kern w:val="14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  <w:kern w:val="14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  <w:kern w:val="14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  <w:kern w:val="14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  <w:kern w:val="14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  <w:kern w:val="14"/>
        </w:rPr>
        <w:t>清洁保养前请拔掉电源，待产品冷却后再进行处理。</w:t>
      </w:r>
    </w:p>
    <w:p>
      <w:pPr>
        <w:sectPr>
          <w:footerReference w:type="default" ns5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  <w:kern w:val="14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kern w:val="14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  <w:kern w:val="14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  <w:kern w:val="14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  <w:kern w:val="14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  <w:kern w:val="14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  <w:kern w:val="14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  <w:kern w:val="14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  <w:kern w:val="14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  <w:kern w:val="14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  <w:kern w:val="14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  <w:kern w:val="14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  <w:kern w:val="14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  <w:kern w:val="14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  <w:kern w:val="14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  <w:kern w:val="14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  <w:kern w:val="14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  <w:kern w:val="14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  <w:kern w:val="14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  <w:kern w:val="14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  <w:kern w:val="14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  <w:kern w:val="14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  <w:kern w:val="14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  <w:kern w:val="14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  <w:kern w:val="14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  <w:kern w:val="14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  <w:kern w:val="14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  <w:kern w:val="14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  <w:kern w:val="14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  <w:kern w:val="14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  <w:kern w:val="14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ns5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  <w:kern w:val="14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kern w:val="14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  <w:kern w:val="14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  <w:kern w:val="14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  <w:kern w:val="14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  <w:kern w:val="14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  <w:kern w:val="14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  <w:kern w:val="14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  <w:kern w:val="14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  <w:kern w:val="14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  <w:kern w:val="14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  <w:kern w:val="14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  <w:kern w:val="14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  <w:kern w:val="14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  <w:kern w:val="14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  <w:kern w:val="14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  <w:kern w:val="14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  <w:kern w:val="14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  <w:kern w:val="14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  <w:kern w:val="14"/>
        </w:rPr>
        <w:t>向我们发送电子邮件申请保修服务： support@wevactech.com</w:t>
      </w:r>
    </w:p>
    <w:p>
      <w:pPr>
        <w:sectPr>
          <w:footerReference w:type="default" ns5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  <w:kern w:val="14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kern w:val="14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  <w:kern w:val="14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  <w:kern w:val="14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  <w:kern w:val="14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  <w:kern w:val="14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ns5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