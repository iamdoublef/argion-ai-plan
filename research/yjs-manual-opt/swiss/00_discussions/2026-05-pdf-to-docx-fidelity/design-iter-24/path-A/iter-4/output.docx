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pPr w:leftFromText="0" w:rightFromText="0" w:topFromText="0" w:bottomFromText="0" w:vertAnchor="text" w:horzAnchor="margin" w:tblpXSpec="center" w:tblpX="0" w:tblpY="0"/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pPr w:leftFromText="0" w:rightFromText="0" w:topFromText="0" w:bottomFromText="0" w:vertAnchor="text" w:horzAnchor="margin" w:tblpXSpec="center" w:tblpX="0" w:tblpY="0"/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