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20" w:lineRule="exact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20" w:lineRule="exact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exact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20" w:lineRule="exac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20" w:lineRule="exac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