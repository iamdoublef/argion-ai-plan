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200" cy="1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38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38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38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38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jp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jpg"/><Relationship Id="rId18" Type="http://schemas.openxmlformats.org/officeDocument/2006/relationships/footer" Target="footer7.xml"/><Relationship Id="rId19" Type="http://schemas.openxmlformats.org/officeDocument/2006/relationships/image" Target="media/image4.jpg"/><Relationship Id="rId20" Type="http://schemas.openxmlformats.org/officeDocument/2006/relationships/image" Target="media/image5.jp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jpg"/><Relationship Id="rId24" Type="http://schemas.openxmlformats.org/officeDocument/2006/relationships/image" Target="media/image7.jpg"/><Relationship Id="rId25" Type="http://schemas.openxmlformats.org/officeDocument/2006/relationships/image" Target="media/image8.jpg"/><Relationship Id="rId26" Type="http://schemas.openxmlformats.org/officeDocument/2006/relationships/footer" Target="footer10.xml"/><Relationship Id="rId27" Type="http://schemas.openxmlformats.org/officeDocument/2006/relationships/image" Target="media/image9.jpg"/><Relationship Id="rId28" Type="http://schemas.openxmlformats.org/officeDocument/2006/relationships/image" Target="media/image10.jpg"/><Relationship Id="rId29" Type="http://schemas.openxmlformats.org/officeDocument/2006/relationships/image" Target="media/image11.jpg"/><Relationship Id="rId30" Type="http://schemas.openxmlformats.org/officeDocument/2006/relationships/image" Target="media/image12.jpg"/><Relationship Id="rId31" Type="http://schemas.openxmlformats.org/officeDocument/2006/relationships/image" Target="media/image13.jpg"/><Relationship Id="rId32" Type="http://schemas.openxmlformats.org/officeDocument/2006/relationships/image" Target="media/image14.jp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jpg"/><Relationship Id="rId36" Type="http://schemas.openxmlformats.org/officeDocument/2006/relationships/image" Target="media/image16.jp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