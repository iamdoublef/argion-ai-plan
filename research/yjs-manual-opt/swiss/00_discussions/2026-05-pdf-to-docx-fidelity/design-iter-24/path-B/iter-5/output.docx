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6829" cy="1170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87200" cy="1716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22416" cy="2592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1484" cy="1296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35714" cy="1080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71448" cy="864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12800" cy="609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04271" cy="8640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97012" cy="10080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2059" cy="10080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43871" cy="100799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81796" cy="100799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3544" cy="144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3544" cy="1440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83764" cy="9360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33824" cy="9360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