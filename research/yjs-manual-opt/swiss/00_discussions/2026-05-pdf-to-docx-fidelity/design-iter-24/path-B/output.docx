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7200" cy="171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00" cy="1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