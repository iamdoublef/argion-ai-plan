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body>
    <w:p>
      <w:pPr>
        <w:spacing w:before="400" w:after="2760"/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  <w:autoSpaceDE w:val="0"/>
        <w:autoSpaceDN w:val="0"/>
      </w:pPr>
      <w:r>
        <w:drawing>
          <ns2:inline>
            <ns2:extent cx="906829" cy="117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06829" cy="117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before="0" w:line="278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  <w:autoSpaceDE w:val="0"/>
        <w:autoSpaceDN w:val="0"/>
      </w:pPr>
    </w:p>
    <w:p>
      <w:pPr>
        <w:spacing w:after="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ns5:id="rId9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ns5:id="rId1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  <w:autoSpaceDE w:val="0"/>
              <w:autoSpaceDN w:val="0"/>
            </w:pPr>
            <w:r>
              <w:drawing>
                <ns2:inline>
                  <ns2:extent cx="228528" cy="209484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3.png"/>
                          <ns4:cNvPicPr/>
                        </ns4:nvPicPr>
                        <ns4:blipFill>
                          <ns3:blip ns5:embed="rId13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28528" cy="209484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181" w:hanging="181"/>
              <w:autoSpaceDE w:val="0"/>
              <w:autoSpaceDN w:val="0"/>
              <w:numPr>
                <w:ilvl w:val="0"/>
                <w:numId w:val="10"/>
              </w:numPr>
            </w:pP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1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1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ns5:id="rId15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2522416" cy="259200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5.png"/>
                    <ns4:cNvPicPr/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522416" cy="2592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ns5:id="rId1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1291484" cy="1296000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7.png"/>
                    <ns4:cNvPicPr/>
                  </ns4:nvPicPr>
                  <ns4:blipFill>
                    <ns3:blip ns5:embed="rId1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291484" cy="1296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2635714" cy="1080000"/>
            <ns2:docPr id="5" name="Picture 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9.png"/>
                    <ns4:cNvPicPr/>
                  </ns4:nvPicPr>
                  <ns4:blipFill>
                    <ns3:blip ns5:embed="rId2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635714" cy="108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ns5:id="rId1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ns5:id="rId2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  <w:autoSpaceDE w:val="0"/>
        <w:autoSpaceDN w:val="0"/>
        <w:numPr>
          <w:ilvl w:val="0"/>
          <w:numId w:val="10"/>
        </w:numPr>
      </w:pP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  <w:autoSpaceDE w:val="0"/>
        <w:autoSpaceDN w:val="0"/>
        <w:numPr>
          <w:ilvl w:val="0"/>
          <w:numId w:val="10"/>
        </w:numPr>
      </w:pP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  <w:autoSpaceDE w:val="0"/>
        <w:autoSpaceDN w:val="0"/>
        <w:numPr>
          <w:ilvl w:val="0"/>
          <w:numId w:val="10"/>
        </w:numPr>
      </w:pP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  <w:autoSpaceDE w:val="0"/>
        <w:autoSpaceDN w:val="0"/>
        <w:numPr>
          <w:ilvl w:val="0"/>
          <w:numId w:val="10"/>
        </w:numPr>
      </w:pP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  <w:autoSpaceDE w:val="0"/>
        <w:autoSpaceDN w:val="0"/>
      </w:pPr>
      <w:r>
        <w:drawing>
          <ns2:inline>
            <ns2:extent cx="871448" cy="864000"/>
            <ns2:docPr id="6" name="Picture 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4.png"/>
                    <ns4:cNvPicPr/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871448" cy="864000"/>
                    </ns3:xfrm>
                    <ns3:prstGeom prst="rect"/>
                  </ns4:spPr>
                </ns4:pic>
              </ns3:graphicData>
            </ns3:graphic>
          </ns2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ns2:inline>
            <ns2:extent cx="1612800" cy="609814"/>
            <ns2:docPr id="7" name="Picture 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6.png"/>
                    <ns4:cNvPicPr/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612800" cy="609814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904271" cy="864000"/>
                  <ns2:docPr id="8" name="Picture 8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8.png"/>
                          <ns4:cNvPicPr/>
                        </ns4:nvPicPr>
                        <ns4:blipFill>
                          <ns3:blip ns5:embed="rId2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904271" cy="864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ectPr>
          <w:footerReference w:type="default" ns5:id="rId2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597012" cy="1008000"/>
                  <ns2:docPr id="9" name="Picture 9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0.png"/>
                          <ns4:cNvPicPr/>
                        </ns4:nvPicPr>
                        <ns4:blipFill>
                          <ns3:blip ns5:embed="rId27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97012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692059" cy="1008000"/>
                  <ns2:docPr id="10" name="Picture 10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2.png"/>
                          <ns4:cNvPicPr/>
                        </ns4:nvPicPr>
                        <ns4:blipFill>
                          <ns3:blip ns5:embed="rId28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692059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743871" cy="1007999"/>
                  <ns2:docPr id="11" name="Picture 1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4.png"/>
                          <ns4:cNvPicPr/>
                        </ns4:nvPicPr>
                        <ns4:blipFill>
                          <ns3:blip ns5:embed="rId29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43871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1681796" cy="1007999"/>
                  <ns2:docPr id="12" name="Picture 1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6.png"/>
                          <ns4:cNvPicPr/>
                        </ns4:nvPicPr>
                        <ns4:blipFill>
                          <ns3:blip ns5:embed="rId3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681796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  <w:autoSpaceDE w:val="0"/>
        <w:autoSpaceDN w:val="0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ns2:inline>
            <ns2:extent cx="653544" cy="144000"/>
            <ns2:docPr id="13" name="Picture 1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28.png"/>
                    <ns4:cNvPicPr/>
                  </ns4:nvPicPr>
                  <ns4:blipFill>
                    <ns3:blip ns5:embed="rId3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ns2:inline>
            <ns2:extent cx="653544" cy="144000"/>
            <ns2:docPr id="14" name="Picture 1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30.png"/>
                    <ns4:cNvPicPr/>
                  </ns4:nvPicPr>
                  <ns4:blipFill>
                    <ns3:blip ns5:embed="rId3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2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33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1183764" cy="936000"/>
                  <ns2:docPr id="15" name="Picture 15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0.png"/>
                          <ns4:cNvPicPr/>
                        </ns4:nvPicPr>
                        <ns4:blipFill>
                          <ns3:blip ns5:embed="rId3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18376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733824" cy="936000"/>
                  <ns2:docPr id="16" name="Picture 16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2.png"/>
                          <ns4:cNvPicPr/>
                        </ns4:nvPicPr>
                        <ns4:blipFill>
                          <ns3:blip ns5:embed="rId36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3382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ns5:id="rId3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37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  <w:autoSpaceDE w:val="0"/>
        <w:autoSpaceDN w:val="0"/>
        <w:numPr>
          <w:ilvl w:val="0"/>
          <w:numId w:val="10"/>
        </w:numPr>
      </w:pP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  <w:autoSpaceDE w:val="0"/>
        <w:autoSpaceDN w:val="0"/>
        <w:numPr>
          <w:ilvl w:val="0"/>
          <w:numId w:val="10"/>
        </w:numPr>
      </w:pP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  <w:autoSpaceDE w:val="0"/>
        <w:autoSpaceDN w:val="0"/>
        <w:numPr>
          <w:ilvl w:val="0"/>
          <w:numId w:val="10"/>
        </w:numPr>
      </w:pP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ns5:id="rId3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ns5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ns1="http://schemas.openxmlformats.org/markup-compatibility/2006" xmlns:w="http://schemas.openxmlformats.org/wordprocessingml/2006/main" ns1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181" w:hanging="181"/>
      </w:pPr>
      <w:rPr>
        <w:rFonts w:ascii="Arial" w:hAnsi="Arial" w:eastAsia="Microsoft YaHei"/>
        <w:color w:val="E63946"/>
        <w:sz w:val="12"/>
        <w:szCs w:val="12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