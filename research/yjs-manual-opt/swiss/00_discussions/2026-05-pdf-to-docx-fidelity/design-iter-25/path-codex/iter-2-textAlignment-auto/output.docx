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  <w:textAlignment w:val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  <w:textAlignment w:val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textAlignment w:val="auto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  <w:textAlignment w:val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  <w:textAlignment w:val="auto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  <w:textAlignment w:val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