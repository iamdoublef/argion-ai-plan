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szCs w:val="1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zCs w:val="10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szCs w:val="27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szCs w:val="22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szCs w:val="1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  <w:szCs w:val="12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szCs w:val="1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szCs w:val="13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szCs w:val="1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zCs w:val="10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szCs w:val="27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szCs w:val="2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szCs w:val="1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szCs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szCs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szCs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szCs w:val="1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zCs w:val="10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szCs w:val="27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szCs w:val="2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szCs w:val="13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szCs w:val="1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szCs w:val="1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zCs w:val="10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szCs w:val="2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szCs w:val="22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szCs w:val="1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szCs w:val="1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szCs w:val="13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szCs w:val="1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szCs w:val="14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szCs w:val="1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szCs w:val="14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szCs w:val="14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