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ns5:id="rId1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2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noWrap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7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  <w:noWrap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