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68" w:right="567" w:bottom="552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52" w:right="567" w:bottom="568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26"/>
          <w:pgSz w:w="8391" w:h="11906"/>
          <w:pgMar w:top="552" w:right="567" w:bottom="568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7"/>
          <w:pgSz w:w="8391" w:h="11906"/>
          <w:pgMar w:top="552" w:right="567" w:bottom="568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