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">
  <w:body>
    <w:p>
      <w:pPr>
        <w:spacing w:before="400" w:after="2760"/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  <w:autoSpaceDE w:val="0"/>
        <w:autoSpaceDN w:val="0"/>
      </w:pPr>
      <w:r>
        <w:drawing>
          <ns2:inline>
            <ns2:extent cx="906829" cy="117000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06829" cy="117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before="0" w:line="278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  <w:autoSpaceDE w:val="0"/>
        <w:autoSpaceDN w:val="0"/>
      </w:pPr>
    </w:p>
    <w:p>
      <w:pPr>
        <w:spacing w:after="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ns5:id="rId9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  <w:autoSpaceDE w:val="0"/>
        <w:autoSpaceDN w:val="0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ns5:id="rId11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  <w:autoSpaceDE w:val="0"/>
              <w:autoSpaceDN w:val="0"/>
            </w:pPr>
            <w:r>
              <w:drawing>
                <ns2:inline>
                  <ns2:extent cx="228528" cy="209484"/>
                  <ns2:docPr id="2" name="Picture 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3.png"/>
                          <ns4:cNvPicPr/>
                        </ns4:nvPicPr>
                        <ns4:blipFill>
                          <ns3:blip ns5:embed="rId13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228528" cy="209484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1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1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ns5:id="rId15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  <w:autoSpaceDE w:val="0"/>
        <w:autoSpaceDN w:val="0"/>
      </w:pPr>
      <w:r>
        <w:drawing>
          <ns2:inline>
            <ns2:extent cx="2522416" cy="2592000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5.png"/>
                    <ns4:cNvPicPr/>
                  </ns4:nvPicPr>
                  <ns4:blipFill>
                    <ns3:blip ns5:embed="rId1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522416" cy="2592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ns5:id="rId16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  <w:autoSpaceDE w:val="0"/>
        <w:autoSpaceDN w:val="0"/>
      </w:pPr>
      <w:r>
        <w:drawing>
          <ns2:inline>
            <ns2:extent cx="1291484" cy="1296000"/>
            <ns2:docPr id="4" name="Picture 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7.png"/>
                    <ns4:cNvPicPr/>
                  </ns4:nvPicPr>
                  <ns4:blipFill>
                    <ns3:blip ns5:embed="rId1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291484" cy="1296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160"/>
        <w:jc w:val="center"/>
        <w:autoSpaceDE w:val="0"/>
        <w:autoSpaceDN w:val="0"/>
      </w:pPr>
      <w:r>
        <w:drawing>
          <ns2:inline>
            <ns2:extent cx="2635714" cy="1080000"/>
            <ns2:docPr id="5" name="Picture 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9.png"/>
                    <ns4:cNvPicPr/>
                  </ns4:nvPicPr>
                  <ns4:blipFill>
                    <ns3:blip ns5:embed="rId2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635714" cy="1080000"/>
                    </ns3:xfrm>
                    <ns3:prstGeom prst="rect"/>
                  </ns4:spPr>
                </ns4:pic>
              </ns3:graphicData>
            </ns3:graphic>
          </ns2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ns5:id="rId1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ns5:id="rId21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  <w:autoSpaceDE w:val="0"/>
        <w:autoSpaceDN w:val="0"/>
      </w:pPr>
      <w:r>
        <w:drawing>
          <ns2:inline>
            <ns2:extent cx="871448" cy="864000"/>
            <ns2:docPr id="6" name="Picture 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4.png"/>
                    <ns4:cNvPicPr/>
                  </ns4:nvPicPr>
                  <ns4:blipFill>
                    <ns3:blip ns5:embed="rId2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871448" cy="864000"/>
                    </ns3:xfrm>
                    <ns3:prstGeom prst="rect"/>
                  </ns4:spPr>
                </ns4:pic>
              </ns3:graphicData>
            </ns3:graphic>
          </ns2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ns2:inline>
            <ns2:extent cx="1612800" cy="609814"/>
            <ns2:docPr id="7" name="Picture 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16.png"/>
                    <ns4:cNvPicPr/>
                  </ns4:nvPicPr>
                  <ns4:blipFill>
                    <ns3:blip ns5:embed="rId2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612800" cy="609814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904271" cy="864000"/>
                  <ns2:docPr id="8" name="Picture 8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8.png"/>
                          <ns4:cNvPicPr/>
                        </ns4:nvPicPr>
                        <ns4:blipFill>
                          <ns3:blip ns5:embed="rId2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904271" cy="864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ectPr>
          <w:footerReference w:type="default" ns5:id="rId22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597012" cy="1008000"/>
                  <ns2:docPr id="9" name="Picture 9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0.png"/>
                          <ns4:cNvPicPr/>
                        </ns4:nvPicPr>
                        <ns4:blipFill>
                          <ns3:blip ns5:embed="rId27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597012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692059" cy="1008000"/>
                  <ns2:docPr id="10" name="Picture 10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2.png"/>
                          <ns4:cNvPicPr/>
                        </ns4:nvPicPr>
                        <ns4:blipFill>
                          <ns3:blip ns5:embed="rId28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692059" cy="1008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743871" cy="1007999"/>
                  <ns2:docPr id="11" name="Picture 11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4.png"/>
                          <ns4:cNvPicPr/>
                        </ns4:nvPicPr>
                        <ns4:blipFill>
                          <ns3:blip ns5:embed="rId29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43871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1681796" cy="1007999"/>
                  <ns2:docPr id="12" name="Picture 12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26.png"/>
                          <ns4:cNvPicPr/>
                        </ns4:nvPicPr>
                        <ns4:blipFill>
                          <ns3:blip ns5:embed="rId3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681796" cy="1007999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  <w:autoSpaceDE w:val="0"/>
        <w:autoSpaceDN w:val="0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ns2:inline>
            <ns2:extent cx="653544" cy="144000"/>
            <ns2:docPr id="13" name="Picture 1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28.png"/>
                    <ns4:cNvPicPr/>
                  </ns4:nvPicPr>
                  <ns4:blipFill>
                    <ns3:blip ns5:embed="rId3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ns2:inline>
            <ns2:extent cx="653544" cy="144000"/>
            <ns2:docPr id="14" name="Picture 1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30.png"/>
                    <ns4:cNvPicPr/>
                  </ns4:nvPicPr>
                  <ns4:blipFill>
                    <ns3:blip ns5:embed="rId3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53544" cy="144000"/>
                    </ns3:xfrm>
                    <ns3:prstGeom prst="rect"/>
                  </ns4:spPr>
                </ns4:pic>
              </ns3:graphicData>
            </ns3:graphic>
          </ns2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26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33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1183764" cy="936000"/>
                  <ns2:docPr id="15" name="Picture 15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0.png"/>
                          <ns4:cNvPicPr/>
                        </ns4:nvPicPr>
                        <ns4:blipFill>
                          <ns3:blip ns5:embed="rId35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18376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  <w:autoSpaceDE w:val="0"/>
              <w:autoSpaceDN w:val="0"/>
            </w:pPr>
            <w:r>
              <w:drawing>
                <ns2:inline>
                  <ns2:extent cx="733824" cy="936000"/>
                  <ns2:docPr id="16" name="Picture 16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0" name="image12.png"/>
                          <ns4:cNvPicPr/>
                        </ns4:nvPicPr>
                        <ns4:blipFill>
                          <ns3:blip ns5:embed="rId36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733824" cy="936000"/>
                          </ns3:xfrm>
                          <ns3:prstGeom prst="rect"/>
                        </ns4:spPr>
                      </ns4:pic>
                    </ns3:graphicData>
                  </ns3:graphic>
                </ns2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ns5:id="rId34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  <w:autoSpaceDE w:val="0"/>
        <w:autoSpaceDN w:val="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  <w:autoSpaceDE w:val="0"/>
        <w:autoSpaceDN w:val="0"/>
      </w:pPr>
    </w:p>
    <w:p>
      <w:pPr>
        <w:sectPr>
          <w:footerReference w:type="default" ns5:id="rId37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  <w:autoSpaceDE w:val="0"/>
        <w:autoSpaceDN w:val="0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  <w:autoSpaceDE w:val="0"/>
        <w:autoSpaceDN w:val="0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ns5:id="rId38"/>
          <w:pgSz w:w="8391" w:h="11906"/>
          <w:pgMar w:top="578" w:right="567" w:bottom="567" w:left="567" w:header="227" w:footer="198" w:gutter="0"/>
          <w:cols w:space="720"/>
          <w:docGrid w:linePitch="360"/>
        </w:sectPr>
        <w:autoSpaceDE w:val="0"/>
        <w:autoSpaceDN w:val="0"/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  <w:autoSpaceDE w:val="0"/>
        <w:autoSpaceDN w:val="0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  <w:autoSpaceDE w:val="0"/>
        <w:autoSpaceDN w:val="0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  <w:autoSpaceDE w:val="0"/>
        <w:autoSpaceDN w:val="0"/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  <w:autoSpaceDE w:val="0"/>
              <w:autoSpaceDN w:val="0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ns5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