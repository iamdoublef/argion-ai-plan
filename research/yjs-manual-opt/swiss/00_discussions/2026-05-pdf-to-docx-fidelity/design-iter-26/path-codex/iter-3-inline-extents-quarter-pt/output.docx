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wp:inline>
            <wp:extent cx="908050" cy="1171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117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wp:inline>
                  <wp:extent cx="228600" cy="2095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2520950" cy="259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1292225" cy="129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2635250" cy="107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079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wp:inline>
            <wp:extent cx="869950" cy="86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863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>
            <wp:extent cx="1612900" cy="60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904875" cy="863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596900" cy="10064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100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692150" cy="10064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100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742950" cy="10064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00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1682750" cy="10064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00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>
            <wp:extent cx="654050" cy="1428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142875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>
            <wp:extent cx="654050" cy="1428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142875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1184275" cy="9366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936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733425" cy="93662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936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