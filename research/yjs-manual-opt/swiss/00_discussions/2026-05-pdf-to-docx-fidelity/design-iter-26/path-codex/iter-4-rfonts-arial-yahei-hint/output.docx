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p14">
  <w:body>
    <w:p>
      <w:pPr>
        <w:spacing w:before="400" w:after="2760"/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E63946"/>
          <w:spacing w:val="5"/>
        </w:rPr>
        <w:t xml:space="preserve">━━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wp:inline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01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wp:inline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01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02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03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  <w:autoSpaceDE w:val="0"/>
        <w:autoSpaceDN w:val="0"/>
      </w:pPr>
      <w:r>
        <w:drawing>
          <wp:inline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04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  <w:autoSpaceDE w:val="0"/>
        <w:autoSpaceDN w:val="0"/>
      </w:pPr>
      <w:r>
        <w:drawing>
          <wp:inline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autoSpaceDE w:val="0"/>
        <w:autoSpaceDN w:val="0"/>
      </w:pPr>
      <w:r>
        <w:drawing>
          <wp:inline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05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06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然后点击 </w:t>
      </w:r>
      <w:r>
        <w:rPr>
          <w:rFonts w:ascii="Arial" w:hAnsi="Arial" w:cs="Arial" w:eastAsia="Microsoft YaHei" w:hint="eastAsia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wp:inline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06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点击 </w:t>
      </w:r>
      <w:r>
        <w:rPr>
          <w:rFonts w:ascii="Arial" w:hAnsi="Arial" w:cs="Arial" w:eastAsia="Microsoft YaHei" w:hint="eastAsia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2"/>
          <w:color w:val="000000"/>
          <w:spacing w:val="5"/>
        </w:rPr>
        <w:t xml:space="preserve">ICE FULL → </w:t>
      </w:r>
      <w:r>
        <w:drawing>
          <wp:inline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 w:hint="eastAsia"/>
          <w:b w:val="0"/>
          <w:sz w:val="12"/>
          <w:color w:val="000000"/>
          <w:spacing w:val="5"/>
        </w:rPr>
        <w:t xml:space="preserve">ADD WATER → </w:t>
      </w:r>
      <w:r>
        <w:drawing>
          <wp:inline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" w:hAnsi="Arial" w:cs="Arial" w:eastAsia="Microsoft YaHei" w:hint="eastAsia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" w:hAnsi="Arial" w:cs="Arial" w:eastAsia="Microsoft YaHei" w:hint="eastAsia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" w:hAnsi="Arial" w:cs="Arial" w:eastAsia="Microsoft YaHei" w:hint="eastAsia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" w:hAnsi="Arial" w:cs="Arial" w:eastAsia="Microsoft YaHei" w:hint="eastAsia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07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08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" w:hAnsi="Arial" w:cs="Arial" w:eastAsia="Microsoft YaHei" w:hint="eastAsia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" w:hAnsi="Arial" w:cs="Arial" w:eastAsia="Microsoft YaHei" w:hint="eastAsia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09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10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" w:hAnsi="Arial" w:cs="Arial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" w:hAnsi="Arial" w:cs="Arial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" w:hAnsi="Arial" w:cs="Arial" w:eastAsia="Microsoft YaHei" w:hint="eastAsia"/>
          <w:b/>
          <w:sz w:val="27"/>
          <w:color w:val="E63946"/>
          <w:spacing w:val="5"/>
        </w:rPr>
        <w:t xml:space="preserve">10 </w:t>
      </w:r>
      <w:r>
        <w:rPr>
          <w:rFonts w:ascii="Arial" w:hAnsi="Arial" w:cs="Arial" w:eastAsia="Microsoft YaHei" w:hint="eastAsia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" w:hAnsi="Arial" w:cs="Arial" w:eastAsia="Microsoft YaHei" w:hint="eastAsia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