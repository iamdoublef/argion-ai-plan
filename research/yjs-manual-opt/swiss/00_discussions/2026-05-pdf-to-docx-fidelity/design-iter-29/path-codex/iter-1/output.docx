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 w:hint="eastAsia"/>
          <w:b/>
          <w:sz w:val="12"/>
          <w:szCs w:val="12"/>
          <w:kern w:val="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 w:hint="eastAsia"/>
          <w:b/>
          <w:sz w:val="36"/>
          <w:szCs w:val="36"/>
          <w:kern w:val="2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 w:hint="eastAsia"/>
          <w:b w:val="0"/>
          <w:sz w:val="15"/>
          <w:szCs w:val="15"/>
          <w:kern w:val="2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 w:hint="eastAsia"/>
          <w:b w:val="0"/>
          <w:sz w:val="10"/>
          <w:szCs w:val="11"/>
          <w:kern w:val="2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 w:hint="eastAsia"/>
          <w:b/>
          <w:sz w:val="30"/>
          <w:szCs w:val="30"/>
          <w:kern w:val="2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01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安全须知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02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03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产品结构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04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产品功能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05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技术参数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06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操作指引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07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故障排除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08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维护保养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09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 w:hint="eastAsia"/>
          <w:b/>
          <w:sz w:val="13"/>
          <w:szCs w:val="14"/>
          <w:kern w:val="2"/>
          <w:color w:val="E63946"/>
        </w:rPr>
        <w:t xml:space="preserve">10  </w:t>
      </w: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 w:hint="eastAsia"/>
          <w:b w:val="0"/>
          <w:sz w:val="12"/>
          <w:szCs w:val="13"/>
          <w:kern w:val="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3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3"/>
                <w:szCs w:val="14"/>
                <w:kern w:val="2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禁止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Power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Make Ice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 w:hint="eastAsia"/>
          <w:b w:val="0"/>
          <w:sz w:val="12"/>
          <w:szCs w:val="12"/>
          <w:kern w:val="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 w:hint="eastAsia"/>
          <w:b w:val="0"/>
          <w:sz w:val="12"/>
          <w:szCs w:val="12"/>
          <w:kern w:val="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 w:hint="eastAsia"/>
                <w:b/>
                <w:sz w:val="10"/>
                <w:szCs w:val="10"/>
                <w:kern w:val="2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 w:hint="eastAsia"/>
                <w:b/>
                <w:sz w:val="14"/>
                <w:szCs w:val="14"/>
                <w:kern w:val="2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Clean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 xml:space="preserve">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 w:hint="eastAsia"/>
          <w:b/>
          <w:sz w:val="14"/>
          <w:szCs w:val="14"/>
          <w:kern w:val="2"/>
          <w:color w:val="000000"/>
          <w:spacing w:val="5"/>
        </w:rPr>
        <w:t>每天使用前清洗一次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 w:hint="eastAsia"/>
                <w:b/>
                <w:sz w:val="13"/>
                <w:szCs w:val="13"/>
                <w:kern w:val="2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 w:hint="eastAsia"/>
                <w:b w:val="0"/>
                <w:sz w:val="14"/>
                <w:szCs w:val="14"/>
                <w:kern w:val="2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 w:hint="eastAsia"/>
                <w:b/>
                <w:sz w:val="12"/>
                <w:szCs w:val="12"/>
                <w:kern w:val="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 w:hint="eastAsia"/>
          <w:b/>
          <w:sz w:val="11"/>
          <w:szCs w:val="12"/>
          <w:kern w:val="2"/>
          <w:color w:val="E63946"/>
          <w:spacing w:val="5"/>
        </w:rPr>
        <w:t xml:space="preserve">•    </w:t>
      </w: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 w:hint="eastAsia"/>
          <w:b w:val="0"/>
          <w:sz w:val="14"/>
          <w:szCs w:val="14"/>
          <w:kern w:val="2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 w:hint="eastAsia"/>
          <w:b/>
          <w:sz w:val="13"/>
          <w:szCs w:val="14"/>
          <w:kern w:val="2"/>
          <w:color w:val="000000"/>
          <w:spacing w:val="5"/>
        </w:rPr>
        <w:t>威富可</w:t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ab/>
      </w:r>
      <w:r>
        <w:rPr>
          <w:rFonts w:ascii="Courier New" w:hAnsi="Courier New" w:cs="Courier New" w:eastAsia="Microsoft YaHei" w:hint="eastAsia"/>
          <w:b w:val="0"/>
          <w:sz w:val="10"/>
          <w:szCs w:val="11"/>
          <w:kern w:val="2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 w:hint="eastAsia"/>
          <w:b/>
          <w:sz w:val="27"/>
          <w:szCs w:val="27"/>
          <w:kern w:val="2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 w:hint="eastAsia"/>
          <w:b/>
          <w:sz w:val="22"/>
          <w:szCs w:val="22"/>
          <w:kern w:val="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 w:hint="eastAsia"/>
          <w:b/>
          <w:sz w:val="15"/>
          <w:szCs w:val="15"/>
          <w:kern w:val="2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2"/>
                <w:kern w:val="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2"/>
                <w:szCs w:val="12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 w:hint="eastAsia"/>
                <w:b w:val="0"/>
                <w:sz w:val="13"/>
                <w:szCs w:val="13"/>
                <w:kern w:val="2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 w:hint="eastAsia"/>
              <w:b w:val="0"/>
              <w:sz w:val="10"/>
              <w:szCs w:val="11"/>
              <w:kern w:val="2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 w:hint="eastAsia"/>
              <w:b w:val="0"/>
              <w:sz w:val="10"/>
              <w:szCs w:val="11"/>
              <w:kern w:val="2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