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 w:hint="eastAsia"/>
          <w:b/>
          <w:sz w:val="12"/>
          <w:szCs w:val="11"/>
          <w:kern w:val="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 w:hint="eastAsia"/>
          <w:b/>
          <w:sz w:val="36"/>
          <w:szCs w:val="35"/>
          <w:kern w:val="2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 w:hint="eastAsia"/>
          <w:b w:val="0"/>
          <w:sz w:val="15"/>
          <w:szCs w:val="14"/>
          <w:kern w:val="2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 w:hint="eastAsia"/>
          <w:b w:val="0"/>
          <w:sz w:val="10"/>
          <w:szCs w:val="10"/>
          <w:kern w:val="2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 w:hint="eastAsia"/>
          <w:b/>
          <w:sz w:val="30"/>
          <w:szCs w:val="29"/>
          <w:kern w:val="2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01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安全须知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02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03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产品结构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04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产品功能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05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技术参数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06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操作指引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07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故障排除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08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维护保养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09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3"/>
          <w:kern w:val="2"/>
          <w:color w:val="E63946"/>
        </w:rPr>
        <w:t xml:space="preserve">10  </w:t>
      </w: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 w:hint="eastAsia"/>
          <w:b w:val="0"/>
          <w:sz w:val="12"/>
          <w:szCs w:val="12"/>
          <w:kern w:val="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000000"/>
          <w:spacing w:val="5"/>
        </w:rPr>
        <w:t>禁止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000000"/>
          <w:spacing w:val="5"/>
        </w:rPr>
        <w:t>Power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000000"/>
          <w:spacing w:val="5"/>
        </w:rPr>
        <w:t>Make Ice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 w:hint="eastAsia"/>
          <w:b w:val="0"/>
          <w:sz w:val="12"/>
          <w:szCs w:val="11"/>
          <w:kern w:val="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 w:hint="eastAsia"/>
          <w:b w:val="0"/>
          <w:sz w:val="12"/>
          <w:szCs w:val="11"/>
          <w:kern w:val="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2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3"/>
                <w:kern w:val="2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3"/>
                <w:kern w:val="2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3"/>
                <w:kern w:val="2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9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3"/>
                <w:kern w:val="2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2"/>
                <w:kern w:val="2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000000"/>
          <w:spacing w:val="5"/>
        </w:rPr>
        <w:t>Clean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 w:hint="eastAsia"/>
          <w:b/>
          <w:sz w:val="14"/>
          <w:szCs w:val="13"/>
          <w:kern w:val="2"/>
          <w:color w:val="000000"/>
          <w:spacing w:val="5"/>
        </w:rPr>
        <w:t>每天使用前清洗一次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2"/>
                <w:kern w:val="2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3"/>
                <w:kern w:val="2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1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1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3"/>
          <w:kern w:val="2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3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0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6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1"/>
          <w:kern w:val="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4"/>
          <w:kern w:val="2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1"/>
                <w:kern w:val="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1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2"/>
                <w:kern w:val="2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0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0"/>
              <w:kern w:val="2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