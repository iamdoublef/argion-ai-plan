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 w:hint="eastAsia"/>
          <w:b/>
          <w:sz w:val="12"/>
          <w:szCs w:val="13"/>
          <w:kern w:val="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 w:hint="eastAsia"/>
          <w:b/>
          <w:sz w:val="36"/>
          <w:szCs w:val="37"/>
          <w:kern w:val="2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 w:hint="eastAsia"/>
          <w:b w:val="0"/>
          <w:sz w:val="15"/>
          <w:szCs w:val="16"/>
          <w:kern w:val="2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 w:hint="eastAsia"/>
          <w:b w:val="0"/>
          <w:sz w:val="10"/>
          <w:szCs w:val="12"/>
          <w:kern w:val="2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 w:hint="eastAsia"/>
          <w:b/>
          <w:sz w:val="30"/>
          <w:szCs w:val="31"/>
          <w:kern w:val="2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5"/>
          <w:kern w:val="2"/>
          <w:color w:val="E63946"/>
        </w:rPr>
        <w:t xml:space="preserve">01  </w:t>
      </w: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安全须知</w:t>
      </w:r>
      <w:r>
        <w:rPr>
          <w:rFonts w:ascii="Courier New" w:hAnsi="Courier New" w:cs="Courier New" w:eastAsia="Microsoft YaHei" w:hint="eastAsia"/>
          <w:b w:val="0"/>
          <w:sz w:val="12"/>
          <w:szCs w:val="14"/>
          <w:kern w:val="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5"/>
          <w:kern w:val="2"/>
          <w:color w:val="E63946"/>
        </w:rPr>
        <w:t xml:space="preserve">02  </w:t>
      </w: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 w:hint="eastAsia"/>
          <w:b w:val="0"/>
          <w:sz w:val="12"/>
          <w:szCs w:val="14"/>
          <w:kern w:val="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5"/>
          <w:kern w:val="2"/>
          <w:color w:val="E63946"/>
        </w:rPr>
        <w:t xml:space="preserve">03  </w:t>
      </w: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产品结构</w:t>
      </w:r>
      <w:r>
        <w:rPr>
          <w:rFonts w:ascii="Courier New" w:hAnsi="Courier New" w:cs="Courier New" w:eastAsia="Microsoft YaHei" w:hint="eastAsia"/>
          <w:b w:val="0"/>
          <w:sz w:val="12"/>
          <w:szCs w:val="14"/>
          <w:kern w:val="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5"/>
          <w:kern w:val="2"/>
          <w:color w:val="E63946"/>
        </w:rPr>
        <w:t xml:space="preserve">04  </w:t>
      </w: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产品功能</w:t>
      </w:r>
      <w:r>
        <w:rPr>
          <w:rFonts w:ascii="Courier New" w:hAnsi="Courier New" w:cs="Courier New" w:eastAsia="Microsoft YaHei" w:hint="eastAsia"/>
          <w:b w:val="0"/>
          <w:sz w:val="12"/>
          <w:szCs w:val="14"/>
          <w:kern w:val="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5"/>
          <w:kern w:val="2"/>
          <w:color w:val="E63946"/>
        </w:rPr>
        <w:t xml:space="preserve">05  </w:t>
      </w: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技术参数</w:t>
      </w:r>
      <w:r>
        <w:rPr>
          <w:rFonts w:ascii="Courier New" w:hAnsi="Courier New" w:cs="Courier New" w:eastAsia="Microsoft YaHei" w:hint="eastAsia"/>
          <w:b w:val="0"/>
          <w:sz w:val="12"/>
          <w:szCs w:val="14"/>
          <w:kern w:val="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5"/>
          <w:kern w:val="2"/>
          <w:color w:val="E63946"/>
        </w:rPr>
        <w:t xml:space="preserve">06  </w:t>
      </w: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操作指引</w:t>
      </w:r>
      <w:r>
        <w:rPr>
          <w:rFonts w:ascii="Courier New" w:hAnsi="Courier New" w:cs="Courier New" w:eastAsia="Microsoft YaHei" w:hint="eastAsia"/>
          <w:b w:val="0"/>
          <w:sz w:val="12"/>
          <w:szCs w:val="14"/>
          <w:kern w:val="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5"/>
          <w:kern w:val="2"/>
          <w:color w:val="E63946"/>
        </w:rPr>
        <w:t xml:space="preserve">07  </w:t>
      </w: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故障排除</w:t>
      </w:r>
      <w:r>
        <w:rPr>
          <w:rFonts w:ascii="Courier New" w:hAnsi="Courier New" w:cs="Courier New" w:eastAsia="Microsoft YaHei" w:hint="eastAsia"/>
          <w:b w:val="0"/>
          <w:sz w:val="12"/>
          <w:szCs w:val="14"/>
          <w:kern w:val="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5"/>
          <w:kern w:val="2"/>
          <w:color w:val="E63946"/>
        </w:rPr>
        <w:t xml:space="preserve">08  </w:t>
      </w: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维护保养</w:t>
      </w:r>
      <w:r>
        <w:rPr>
          <w:rFonts w:ascii="Courier New" w:hAnsi="Courier New" w:cs="Courier New" w:eastAsia="Microsoft YaHei" w:hint="eastAsia"/>
          <w:b w:val="0"/>
          <w:sz w:val="12"/>
          <w:szCs w:val="14"/>
          <w:kern w:val="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5"/>
          <w:kern w:val="2"/>
          <w:color w:val="E63946"/>
        </w:rPr>
        <w:t xml:space="preserve">09  </w:t>
      </w: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 w:hint="eastAsia"/>
          <w:b w:val="0"/>
          <w:sz w:val="12"/>
          <w:szCs w:val="14"/>
          <w:kern w:val="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5"/>
          <w:kern w:val="2"/>
          <w:color w:val="E63946"/>
        </w:rPr>
        <w:t xml:space="preserve">10  </w:t>
      </w: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 w:hint="eastAsia"/>
          <w:b w:val="0"/>
          <w:sz w:val="12"/>
          <w:szCs w:val="14"/>
          <w:kern w:val="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4"/>
                <w:kern w:val="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4"/>
                <w:kern w:val="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4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5"/>
                <w:kern w:val="2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000000"/>
          <w:spacing w:val="5"/>
        </w:rPr>
        <w:t>禁止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000000"/>
          <w:spacing w:val="5"/>
        </w:rPr>
        <w:t>Power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000000"/>
          <w:spacing w:val="5"/>
        </w:rPr>
        <w:t>Make Ice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 w:hint="eastAsia"/>
          <w:b w:val="0"/>
          <w:sz w:val="12"/>
          <w:szCs w:val="13"/>
          <w:kern w:val="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 w:hint="eastAsia"/>
          <w:b w:val="0"/>
          <w:sz w:val="12"/>
          <w:szCs w:val="13"/>
          <w:kern w:val="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4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5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5"/>
                <w:kern w:val="2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5"/>
                <w:kern w:val="2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5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5"/>
                <w:kern w:val="2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5"/>
                <w:kern w:val="2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5"/>
                <w:kern w:val="2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5"/>
                <w:kern w:val="2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5"/>
                <w:kern w:val="2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1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5"/>
                <w:kern w:val="2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5"/>
                <w:kern w:val="2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5"/>
                <w:kern w:val="2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4"/>
                <w:kern w:val="2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5"/>
                <w:kern w:val="2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000000"/>
          <w:spacing w:val="5"/>
        </w:rPr>
        <w:t>Clean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 w:hint="eastAsia"/>
          <w:b/>
          <w:sz w:val="14"/>
          <w:szCs w:val="15"/>
          <w:kern w:val="2"/>
          <w:color w:val="000000"/>
          <w:spacing w:val="5"/>
        </w:rPr>
        <w:t>每天使用前清洗一次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4"/>
                <w:kern w:val="2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5"/>
                <w:kern w:val="2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3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5"/>
          <w:kern w:val="2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5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2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8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3"/>
          <w:kern w:val="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6"/>
          <w:kern w:val="2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3"/>
                <w:kern w:val="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2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2"/>
              <w:kern w:val="2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