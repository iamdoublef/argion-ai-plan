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type="default"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type="default"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type="default"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type="default"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type="default"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type="default"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type="default"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type="default"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type="default"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type="default"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type="default"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type="default"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type="default"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type="default"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type="default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