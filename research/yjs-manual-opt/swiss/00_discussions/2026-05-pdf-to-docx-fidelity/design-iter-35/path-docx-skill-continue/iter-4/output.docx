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  <w:vAlign w:val="top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  <w:vAlign w:val="top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fill="F2F2F7" w:val="clear" w:color="auto"/>
            <w:tcMar>
              <w:top w:w="44" w:type="dxa"/>
              <w:start w:w="205" w:type="dxa"/>
              <w:bottom w:w="44" w:type="dxa"/>
              <w:end w:w="110" w:type="dxa"/>
            </w:tcMar>
            <w:vAlign w:val="top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6" w:type="dxa"/>
              <w:start w:w="55" w:type="dxa"/>
              <w:bottom w:w="36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fill="F2F2F7" w:val="clear" w:color="auto"/>
            <w:tcMar>
              <w:top w:w="44" w:type="dxa"/>
              <w:start w:w="205" w:type="dxa"/>
              <w:bottom w:w="44" w:type="dxa"/>
              <w:end w:w="110" w:type="dxa"/>
            </w:tcMar>
            <w:vAlign w:val="top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1A1A1A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2F2F7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left w:val="nil"/>
              <w:bottom w:val="single" w:sz="4" w:space="0" w:color="CCCCCC"/>
              <w:right w:val="nil"/>
              <w:insideV w:val="nil"/>
            </w:tcBorders>
            <w:shd w:fill="FFFFFF" w:val="clear" w:color="auto"/>
            <w:tcMar>
              <w:top w:w="32" w:type="dxa"/>
              <w:start w:w="55" w:type="dxa"/>
              <w:bottom w:w="32" w:type="dxa"/>
              <w:end w:w="5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  <w:vAlign w:val="top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pBdr>
          <w:bottom w:val="single" w:sz="6" w:space="1" w:color="000000"/>
        </w:pBdr>
        <w:spacing w:after="80" w:before="16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57"/>
      </w:tblGrid>
      <w:tr>
        <w:tc>
          <w:tcPr>
            <w:tcW w:type="dxa" w:w="7257"/>
            <w:shd w:fill="F2F2F7" w:val="clear" w:color="auto"/>
            <w:tcMar>
              <w:top w:w="44" w:type="dxa"/>
              <w:start w:w="205" w:type="dxa"/>
              <w:bottom w:w="44" w:type="dxa"/>
              <w:end w:w="110" w:type="dxa"/>
            </w:tcMar>
            <w:vAlign w:val="top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1A1A1A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52" w:type="dxa"/>
              <w:start w:w="87" w:type="dxa"/>
              <w:bottom w:w="5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pBdr>
          <w:bottom w:val="single" w:sz="6" w:space="1" w:color="000000"/>
        </w:pBdr>
        <w:spacing w:after="80" w:before="80" w:line="278" w:lineRule="auto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2F2F7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 w:val="clear" w:color="auto"/>
            <w:tcMar>
              <w:top w:w="32" w:type="dxa"/>
              <w:start w:w="87" w:type="dxa"/>
              <w:bottom w:w="32" w:type="dxa"/>
              <w:end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3628"/>
      <w:gridCol w:w="3628"/>
    </w:tblGrid>
    <w:tr>
      <w:tc>
        <w:tcPr>
          <w:tcW w:type="dxa" w:w="5216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top w:val="single" w:sz="4" w:space="0" w:color="EEEEEE"/>
            <w:left w:val="nil"/>
            <w:bottom w:val="nil"/>
            <w:right w:val="nil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