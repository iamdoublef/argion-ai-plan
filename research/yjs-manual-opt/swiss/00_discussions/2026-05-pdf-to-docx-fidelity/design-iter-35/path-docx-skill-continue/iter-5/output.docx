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autoSpaceDE w:val="0"/>
        <w:autoSpaceDN w:val="0"/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autoSpaceDE w:val="0"/>
        <w:autoSpaceDN w:val="0"/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autoSpaceDE w:val="0"/>
        <w:autoSpaceDN w:val="0"/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autoSpaceDE w:val="0"/>
        <w:autoSpaceDN w:val="0"/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autoSpaceDE w:val="0"/>
        <w:autoSpaceDN w:val="0"/>
        <w:spacing w:after="60"/>
      </w:pPr>
    </w:p>
    <w:p>
      <w:pPr>
        <w:autoSpaceDE w:val="0"/>
        <w:autoSpaceDN w:val="0"/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autoSpaceDE w:val="0"/>
        <w:autoSpaceDN w:val="0"/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autoSpaceDE w:val="0"/>
        <w:autoSpaceDN w:val="0"/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autoSpaceDE w:val="0"/>
        <w:autoSpaceDN w:val="0"/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autoSpaceDE w:val="0"/>
              <w:autoSpaceDN w:val="0"/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autoSpaceDE w:val="0"/>
              <w:autoSpaceDN w:val="0"/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autoSpaceDE w:val="0"/>
        <w:autoSpaceDN w:val="0"/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autoSpaceDE w:val="0"/>
              <w:autoSpaceDN w:val="0"/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autoSpaceDE w:val="0"/>
        <w:autoSpaceDN w:val="0"/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autoSpaceDE w:val="0"/>
              <w:autoSpaceDN w:val="0"/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autoSpaceDE w:val="0"/>
        <w:autoSpaceDN w:val="0"/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autoSpaceDE w:val="0"/>
        <w:autoSpaceDN w:val="0"/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autoSpaceDE w:val="0"/>
        <w:autoSpaceDN w:val="0"/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autoSpaceDE w:val="0"/>
        <w:autoSpaceDN w:val="0"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autoSpaceDE w:val="0"/>
        <w:autoSpaceDN w:val="0"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autoSpaceDE w:val="0"/>
        <w:autoSpaceDN w:val="0"/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autoSpaceDE w:val="0"/>
        <w:autoSpaceDN w:val="0"/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autoSpaceDE w:val="0"/>
        <w:autoSpaceDN w:val="0"/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autoSpaceDE w:val="0"/>
        <w:autoSpaceDN w:val="0"/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autoSpaceDE w:val="0"/>
              <w:autoSpaceDN w:val="0"/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autoSpaceDE w:val="0"/>
              <w:autoSpaceDN w:val="0"/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autoSpaceDE w:val="0"/>
        <w:autoSpaceDN w:val="0"/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autoSpaceDE w:val="0"/>
        <w:autoSpaceDN w:val="0"/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autoSpaceDE w:val="0"/>
              <w:autoSpaceDN w:val="0"/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autoSpaceDE w:val="0"/>
              <w:autoSpaceDN w:val="0"/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autoSpaceDE w:val="0"/>
        <w:autoSpaceDN w:val="0"/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autoSpaceDE w:val="0"/>
        <w:autoSpaceDN w:val="0"/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autoSpaceDE w:val="0"/>
        <w:autoSpaceDN w:val="0"/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autoSpaceDE w:val="0"/>
        <w:autoSpaceDN w:val="0"/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autoSpaceDE w:val="0"/>
        <w:autoSpaceDN w:val="0"/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autoSpaceDE w:val="0"/>
        <w:autoSpaceDN w:val="0"/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autoSpaceDE w:val="0"/>
              <w:autoSpaceDN w:val="0"/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autoSpaceDE w:val="0"/>
              <w:autoSpaceDN w:val="0"/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autoSpaceDE w:val="0"/>
        <w:autoSpaceDN w:val="0"/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autoSpaceDE w:val="0"/>
        <w:autoSpaceDN w:val="0"/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autoSpaceDE w:val="0"/>
        <w:autoSpaceDN w:val="0"/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autoSpaceDE w:val="0"/>
        <w:autoSpaceDN w:val="0"/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autoSpaceDE w:val="0"/>
        <w:autoSpaceDN w:val="0"/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autoSpaceDE w:val="0"/>
        <w:autoSpaceDN w:val="0"/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autoSpaceDE w:val="0"/>
        <w:autoSpaceDN w:val="0"/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autoSpaceDE w:val="0"/>
        <w:autoSpaceDN w:val="0"/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autoSpaceDE w:val="0"/>
        <w:autoSpaceDN w:val="0"/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autoSpaceDE w:val="0"/>
        <w:autoSpaceDN w:val="0"/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