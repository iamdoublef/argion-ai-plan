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noPunctuationKerning/>
  <w:characterSpacingControl w:val="doNotCompress"/>
  <w:strictFirstAndLastChars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