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7" w:header="232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