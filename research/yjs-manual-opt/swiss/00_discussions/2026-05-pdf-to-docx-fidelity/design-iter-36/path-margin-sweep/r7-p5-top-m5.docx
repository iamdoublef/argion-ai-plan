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9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9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946"/>
          <w:spacing w:val="5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 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946"/>
              <w:left w:val="single" w:sz="12" w:space="0" w:color="E63946"/>
              <w:bottom w:val="single" w:sz="12" w:space="0" w:color="E63946"/>
              <w:right w:val="single" w:sz="12" w:space="0" w:color="E63946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9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76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9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78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