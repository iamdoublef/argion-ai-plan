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Power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Make Ice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Clean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ICE FULL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ADD WATER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