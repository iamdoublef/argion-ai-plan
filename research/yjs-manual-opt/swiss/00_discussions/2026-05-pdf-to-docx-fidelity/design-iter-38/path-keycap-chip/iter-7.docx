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1 </w:t>
            </w:r>
            <w:r>
              <w:rPr>
                <w:rFonts w:ascii="Lucida Console" w:hAnsi="Lucida Console" w:cs="Lucida Console" w:eastAsia="Lucida Console"/>
                <w:b w:val="0"/>
                <w:sz w:val="13"/>
                <w:color w:val="1A1A1A"/>
                <w:spacing w:val="0"/>
                <w:bdr w:val="single" w:sz="4" w:space="1" w:color="000000"/>
              </w:rPr>
              <w:t xml:space="preserve">Power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2 </w:t>
            </w:r>
            <w:r>
              <w:rPr>
                <w:rFonts w:ascii="Lucida Console" w:hAnsi="Lucida Console" w:cs="Lucida Console" w:eastAsia="Lucida Console"/>
                <w:b w:val="0"/>
                <w:sz w:val="13"/>
                <w:color w:val="1A1A1A"/>
                <w:spacing w:val="0"/>
                <w:bdr w:val="single" w:sz="4" w:space="1" w:color="000000"/>
              </w:rPr>
              <w:t xml:space="preserve">Make Ice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3 </w:t>
            </w:r>
            <w:r>
              <w:rPr>
                <w:rFonts w:ascii="Lucida Console" w:hAnsi="Lucida Console" w:cs="Lucida Console" w:eastAsia="Lucida Console"/>
                <w:b w:val="0"/>
                <w:sz w:val="13"/>
                <w:color w:val="1A1A1A"/>
                <w:spacing w:val="0"/>
                <w:bdr w:val="single" w:sz="4" w:space="1" w:color="000000"/>
              </w:rPr>
              <w:t xml:space="preserve">Clean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4 </w:t>
            </w:r>
            <w:r>
              <w:rPr>
                <w:rFonts w:ascii="Lucida Console" w:hAnsi="Lucida Console" w:cs="Lucida Console" w:eastAsia="Lucida Console"/>
                <w:b w:val="0"/>
                <w:sz w:val="13"/>
                <w:color w:val="1A1A1A"/>
                <w:spacing w:val="0"/>
                <w:bdr w:val="single" w:sz="4" w:space="1" w:color="000000"/>
              </w:rPr>
              <w:t xml:space="preserve">ICE FULL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5 </w:t>
            </w:r>
            <w:r>
              <w:rPr>
                <w:rFonts w:ascii="Lucida Console" w:hAnsi="Lucida Console" w:cs="Lucida Console" w:eastAsia="Lucida Console"/>
                <w:b w:val="0"/>
                <w:sz w:val="13"/>
                <w:color w:val="1A1A1A"/>
                <w:spacing w:val="0"/>
                <w:bdr w:val="single" w:sz="4" w:space="1" w:color="000000"/>
              </w:rPr>
              <w:t xml:space="preserve">ADD WATER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