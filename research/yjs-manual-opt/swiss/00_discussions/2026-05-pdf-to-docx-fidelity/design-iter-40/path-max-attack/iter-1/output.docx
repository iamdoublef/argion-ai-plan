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2800"/>
        <w:gridCol w:w="2956"/>
      </w:tblGrid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80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295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