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  <w:kern w:val="14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  <w:kern w:val="14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  <w:kern w:val="14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  <w:kern w:val="14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  <w:kern w:val="14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  <w:kern w:val="14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  <w:kern w:val="14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  <w:kern w:val="14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  <w:kern w:val="14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  <w:kern w:val="14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  <w:kern w:val="14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  <w:kern w:val="14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  <w:kern w:val="14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  <w:kern w:val="14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  <w:kern w:val="14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  <w:kern w:val="14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  <w:kern w:val="14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  <w:kern w:val="14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  <w:kern w:val="14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  <w:kern w:val="14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  <w:kern w:val="14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  <w:kern w:val="14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  <w:kern w:val="14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  <w:kern w:val="14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  <w:kern w:val="14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  <w:kern w:val="14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  <w:kern w:val="14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  <w:kern w:val="14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  <w:kern w:val="14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  <w:kern w:val="14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  <w:kern w:val="14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  <w:kern w:val="14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  <w:kern w:val="14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  <w:kern w:val="14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  <w:kern w:val="14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  <w:kern w:val="14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  <w:kern w:val="14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