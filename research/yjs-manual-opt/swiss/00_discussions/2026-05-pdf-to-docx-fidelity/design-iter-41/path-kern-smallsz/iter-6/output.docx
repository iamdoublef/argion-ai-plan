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  <w:kern w:val="14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  <w:kern w:val="14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  <w:kern w:val="14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  <w:kern w:val="1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  <w:kern w:val="14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  <w:kern w:val="14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8"/>
                <w:kern w:val="14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kern w:val="14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  <w:kern w:val="14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  <w:kern w:val="1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  <w:kern w:val="14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8"/>
          <w:kern w:val="14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8"/>
          <w:kern w:val="14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kern w:val="14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  <w:kern w:val="1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kern w:val="1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kern w:val="14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8"/>
                <w:kern w:val="14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8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kern w:val="14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