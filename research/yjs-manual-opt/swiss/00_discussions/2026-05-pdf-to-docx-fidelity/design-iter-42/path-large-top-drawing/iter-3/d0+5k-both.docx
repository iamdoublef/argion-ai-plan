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11829" cy="11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