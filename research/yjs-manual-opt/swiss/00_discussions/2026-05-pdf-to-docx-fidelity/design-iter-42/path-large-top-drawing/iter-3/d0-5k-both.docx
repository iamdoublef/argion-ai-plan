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1829" cy="116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