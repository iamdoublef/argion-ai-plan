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81" w:type="dxa"/>
              <w:bottom w:w="46" w:type="dxa"/>
              <w:end w:w="10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81" w:type="dxa"/>
              <w:bottom w:w="46" w:type="dxa"/>
              <w:end w:w="10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0" w:type="dxa"/>
              <w:bottom w:w="44" w:type="dxa"/>
              <w:end w:w="105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0" w:type="dxa"/>
              <w:bottom w:w="36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0" w:type="dxa"/>
              <w:bottom w:w="44" w:type="dxa"/>
              <w:end w:w="10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0" w:type="dxa"/>
              <w:bottom w:w="32" w:type="dxa"/>
              <w:end w:w="5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81" w:type="dxa"/>
              <w:bottom w:w="46" w:type="dxa"/>
              <w:end w:w="105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5" w:type="dxa"/>
              <w:bottom w:w="0" w:type="dxa"/>
              <w:end w:w="1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0" w:type="dxa"/>
              <w:bottom w:w="44" w:type="dxa"/>
              <w:end w:w="10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2" w:type="dxa"/>
              <w:bottom w:w="5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2" w:type="dxa"/>
              <w:bottom w:w="32" w:type="dxa"/>
              <w:end w:w="5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