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1" w:type="dxa"/>
              <w:bottom w:w="46" w:type="dxa"/>
              <w:end w:w="115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1" w:type="dxa"/>
              <w:bottom w:w="46" w:type="dxa"/>
              <w:end w:w="115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0" w:type="dxa"/>
              <w:bottom w:w="44" w:type="dxa"/>
              <w:end w:w="115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6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6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6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6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6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6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15" w:type="dxa"/>
              <w:bottom w:w="0" w:type="dxa"/>
              <w:end w:w="2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15" w:type="dxa"/>
              <w:bottom w:w="0" w:type="dxa"/>
              <w:end w:w="2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15" w:type="dxa"/>
              <w:bottom w:w="0" w:type="dxa"/>
              <w:end w:w="2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15" w:type="dxa"/>
              <w:bottom w:w="0" w:type="dxa"/>
              <w:end w:w="2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15" w:type="dxa"/>
              <w:bottom w:w="0" w:type="dxa"/>
              <w:end w:w="2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0" w:type="dxa"/>
              <w:bottom w:w="44" w:type="dxa"/>
              <w:end w:w="115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1" w:type="dxa"/>
              <w:bottom w:w="46" w:type="dxa"/>
              <w:end w:w="115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15" w:type="dxa"/>
              <w:bottom w:w="0" w:type="dxa"/>
              <w:end w:w="2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15" w:type="dxa"/>
              <w:bottom w:w="0" w:type="dxa"/>
              <w:end w:w="2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0" w:type="dxa"/>
              <w:bottom w:w="44" w:type="dxa"/>
              <w:end w:w="115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60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60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6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6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6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6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6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6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6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6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60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60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6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6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6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6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6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6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6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6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6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6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6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6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6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6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6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6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6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6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6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6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6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6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6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6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