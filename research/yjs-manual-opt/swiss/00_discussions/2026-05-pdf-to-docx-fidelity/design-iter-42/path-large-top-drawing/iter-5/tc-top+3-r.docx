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9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9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7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9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9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9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9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9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9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9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9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9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9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9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9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9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9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9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9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9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9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9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9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9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9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9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9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9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9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9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9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9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9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9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9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3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3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97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3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97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3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97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3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7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9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3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3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7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5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5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5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5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5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5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5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5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5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5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5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5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5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5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5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5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5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5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