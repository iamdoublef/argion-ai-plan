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1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1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39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39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27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1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39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7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7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