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exact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exact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exact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exact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exact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exact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exact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exac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exact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exact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exact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exact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exact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exact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exact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exact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exact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exact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exact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exact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exact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exac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exac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exact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exact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exact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exact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exact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exact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