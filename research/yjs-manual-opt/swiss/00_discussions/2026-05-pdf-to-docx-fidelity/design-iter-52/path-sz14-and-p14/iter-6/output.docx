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1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1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1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1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1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1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1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1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1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7" w:type="dxa"/>
              <w:start w:w="87" w:type="dxa"/>
              <w:bottom w:w="57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7" w:type="dxa"/>
              <w:start w:w="87" w:type="dxa"/>
              <w:bottom w:w="57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7" w:type="dxa"/>
              <w:start w:w="87" w:type="dxa"/>
              <w:bottom w:w="57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7" w:type="dxa"/>
              <w:start w:w="87" w:type="dxa"/>
              <w:bottom w:w="57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7" w:type="dxa"/>
              <w:start w:w="87" w:type="dxa"/>
              <w:bottom w:w="57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7" w:type="dxa"/>
              <w:start w:w="87" w:type="dxa"/>
              <w:bottom w:w="57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7" w:type="dxa"/>
              <w:start w:w="87" w:type="dxa"/>
              <w:bottom w:w="57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7" w:type="dxa"/>
              <w:start w:w="87" w:type="dxa"/>
              <w:bottom w:w="57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7" w:type="dxa"/>
              <w:start w:w="87" w:type="dxa"/>
              <w:bottom w:w="57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7" w:type="dxa"/>
              <w:start w:w="87" w:type="dxa"/>
              <w:bottom w:w="57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7" w:type="dxa"/>
              <w:start w:w="87" w:type="dxa"/>
              <w:bottom w:w="57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7" w:type="dxa"/>
              <w:start w:w="87" w:type="dxa"/>
              <w:bottom w:w="57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7" w:type="dxa"/>
              <w:start w:w="87" w:type="dxa"/>
              <w:bottom w:w="57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7" w:type="dxa"/>
              <w:start w:w="87" w:type="dxa"/>
              <w:bottom w:w="57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7" w:type="dxa"/>
              <w:start w:w="87" w:type="dxa"/>
              <w:bottom w:w="57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7" w:type="dxa"/>
              <w:start w:w="87" w:type="dxa"/>
              <w:bottom w:w="57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7" w:type="dxa"/>
              <w:start w:w="87" w:type="dxa"/>
              <w:bottom w:w="57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7" w:type="dxa"/>
              <w:start w:w="87" w:type="dxa"/>
              <w:bottom w:w="57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