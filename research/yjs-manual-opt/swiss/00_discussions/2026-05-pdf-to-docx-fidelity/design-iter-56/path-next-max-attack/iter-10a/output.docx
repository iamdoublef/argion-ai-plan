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FFFFF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FFFFF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