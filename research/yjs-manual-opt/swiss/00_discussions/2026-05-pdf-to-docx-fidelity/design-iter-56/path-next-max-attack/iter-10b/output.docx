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E6E6E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E6E6E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E6E6E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E6E6E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E6E6E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E6E6E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E6E6E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E6E6E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E6E6E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E6E6E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E6E6E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E6E6E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E6E6E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E6E6E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E6E6E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E6E6E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E6E6E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E6E6E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