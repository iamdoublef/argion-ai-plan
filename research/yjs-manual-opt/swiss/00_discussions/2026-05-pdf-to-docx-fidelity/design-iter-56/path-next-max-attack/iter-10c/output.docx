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5F5F5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5F5F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5F5F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5F5F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5F5F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5F5F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5F5F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5F5F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5F5F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5F5F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5F5F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5F5F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5F5F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5F5F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5F5F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5F5F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5F5F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5F5F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5F5F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5F5F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5F5F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5F5F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5F5F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5F5F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5F5F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5F5F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5F5F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5F5F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5F5F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给产品接通电源，产品发出“滴”一声，所有按键点亮后再熄灭，表示已经接通电源。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打开腔盖，并取出子弹冰篮和水箱。</w:t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5F5F5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5F5F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5F5F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5F5F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5F5F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5F5F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5F5F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5F5F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5F5F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5F5F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5F5F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5F5F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5F5F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用柔软湿布擦拭产品外壳，请勿使用腐蚀性清洁剂。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请遵循自动清洁步骤清洗制冰模具和制冰兜。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5F5F5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5F5F5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5F5F5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5F5F5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5F5F5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5F5F5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5F5F5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本产品提供 </w:t>
      </w:r>
      <w:r>
        <w:rPr>
          <w:rFonts w:ascii="Arial" w:hAnsi="Arial" w:cs="Arial" w:eastAsia="Microsoft YaHei"/>
          <w:b/>
          <w:sz w:val="14"/>
          <w:color w:val="1A1A1A"/>
          <w:spacing w:val="8"/>
        </w:rPr>
        <w:t xml:space="preserve">2 年有限保修</w:t>
      </w: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5F5F5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5F5F5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5F5F5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5F5F5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5F5F5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5F5F5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5F5F5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5F5F5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