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2222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2222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2222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2222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2222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2222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2222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2222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2222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2222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2222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22222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22222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22222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22222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