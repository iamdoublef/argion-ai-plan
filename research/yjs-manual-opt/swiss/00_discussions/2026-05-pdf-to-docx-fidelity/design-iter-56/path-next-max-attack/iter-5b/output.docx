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BCC2"/>
              <w:bottom w:val="single" w:sz="4" w:space="0" w:color="F5BCC2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