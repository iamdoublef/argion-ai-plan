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03840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03840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03840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0384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03840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