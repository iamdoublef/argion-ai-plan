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AFAFA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AFAFA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AFAFA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