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AFAFA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pBdr>
                <w:top w:val="single" w:sz="6" w:space="6" w:color="000000"/>
                <w:left w:val="single" w:sz="6" w:space="6" w:color="000000"/>
                <w:right w:val="single" w:sz="6" w:space="6" w:color="000000"/>
              </w:pBd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pBdr>
                <w:left w:val="single" w:sz="6" w:space="6" w:color="000000"/>
                <w:bottom w:val="single" w:sz="6" w:space="6" w:color="000000"/>
                <w:right w:val="single" w:sz="6" w:space="6" w:color="000000"/>
              </w:pBd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