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AFAFA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AFAFA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AFAFA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pBdr>
                <w:top w:val="single" w:sz="6" w:space="6" w:color="E63846"/>
                <w:left w:val="single" w:sz="6" w:space="6" w:color="E63846"/>
                <w:right w:val="single" w:sz="6" w:space="6" w:color="E63846"/>
              </w:pBd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pBdr>
                <w:left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pBdr>
                <w:left w:val="single" w:sz="6" w:space="6" w:color="E63846"/>
                <w:bottom w:val="single" w:sz="6" w:space="6" w:color="E63846"/>
                <w:right w:val="single" w:sz="6" w:space="6" w:color="E63846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AFAFA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