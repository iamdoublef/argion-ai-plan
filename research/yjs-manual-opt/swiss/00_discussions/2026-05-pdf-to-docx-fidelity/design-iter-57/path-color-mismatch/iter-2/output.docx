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000000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000000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000000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000000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