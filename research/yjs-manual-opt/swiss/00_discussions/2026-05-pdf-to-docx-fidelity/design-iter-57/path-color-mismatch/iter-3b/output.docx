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999999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999999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999999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999999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999999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