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BFBFBF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BFBFBF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BFBFBF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BFBFBF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FBFBF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