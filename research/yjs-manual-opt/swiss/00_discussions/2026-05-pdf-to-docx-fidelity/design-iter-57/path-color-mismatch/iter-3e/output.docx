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A8A8A8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A8A8A8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A8A8A8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8A8A8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A8A8A8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A8A8A8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A8A8A8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A8A8A8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A8A8A8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A8A8A8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A8A8A8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A8A8A8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A8A8A8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A8A8A8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8A8A8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8A8A8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8A8A8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8A8A8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8A8A8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8A8A8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8A8A8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8A8A8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8A8A8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8A8A8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8A8A8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8A8A8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8A8A8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