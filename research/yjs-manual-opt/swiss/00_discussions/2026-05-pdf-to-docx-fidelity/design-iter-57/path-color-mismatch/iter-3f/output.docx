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C0C0C0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C0C0C0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C0C0C0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0C0C0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C0C0C0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C0C0C0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C0C0C0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C0C0C0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C0C0C0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C0C0C0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C0C0C0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C0C0C0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C0C0C0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C0C0C0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0C0C0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0C0C0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0C0C0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0C0C0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0C0C0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0C0C0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0C0C0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0C0C0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0C0C0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0C0C0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0C0C0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0C0C0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C0C0C0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