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D0D0D0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D0D0D0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D0D0D0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D0D0D0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0D0D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