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E8E8E8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E8E8E8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E8E8E8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E8E8E8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8E8E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