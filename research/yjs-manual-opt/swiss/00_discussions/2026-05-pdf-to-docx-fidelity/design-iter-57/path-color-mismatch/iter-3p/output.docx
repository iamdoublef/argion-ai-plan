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CFCFC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CFCFC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CFCFC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CFCFC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CFCFC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