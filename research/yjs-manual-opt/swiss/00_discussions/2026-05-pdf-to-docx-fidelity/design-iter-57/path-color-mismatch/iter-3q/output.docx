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EFEFE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EFEFE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EFEFE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EFEFE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EFEFE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