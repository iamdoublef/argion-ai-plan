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FFFFFF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FFFFF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FFFFF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FFFFF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FFFFFF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FFFFFF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FFFFFF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FFFFFF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FFFFFF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FFFFFF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FFFFFF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FFFFFF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FFFFFF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FFFFFF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FFFFF"/>
        </w:rPr>
        <w:tab/>
        <w:t>CH.01 — SAFETY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FFFFF"/>
        </w:rPr>
        <w:tab/>
        <w:t>CH.01 — SAFETY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FFFFF"/>
        </w:rPr>
        <w:tab/>
        <w:t>CH.02 — USAGE TIPS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FFFFF"/>
        </w:rPr>
        <w:tab/>
        <w:t>CH.03 — STRUCTURE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FFFFF"/>
        </w:rPr>
        <w:tab/>
        <w:t>CH.04 — FEATURES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FFFFF"/>
        </w:rPr>
        <w:tab/>
        <w:t>CH.05 — SPECIFICATIONS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FFFFF"/>
        </w:rPr>
        <w:tab/>
        <w:t>CH.06 — OPERATION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给产品接通电源，产品发出“滴”一声，所有按键点亮后再熄灭，表示已经接通电源。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打开腔盖，并取出子弹冰篮和水箱。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FFFFF"/>
        </w:rPr>
        <w:tab/>
        <w:t>CH.06 — OPERATION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FFFFF"/>
        </w:rPr>
        <w:tab/>
        <w:t>CH.07 — TROUBLESHOOTING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FFFFF"/>
        </w:rPr>
        <w:tab/>
        <w:t>CH.08 — MAINTENANCE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用柔软湿布擦拭产品外壳，请勿使用腐蚀性清洁剂。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请遵循自动清洁步骤清洗制冰模具和制冰兜。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FFFFF"/>
        </w:rPr>
        <w:tab/>
        <w:t>CH.09 — INSTALLATION / STORAGE / DISPOSAL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FFFFF"/>
        </w:rPr>
        <w:tab/>
        <w:t>CH.10 — WARRANTY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本产品提供 </w:t>
      </w:r>
      <w:r>
        <w:rPr>
          <w:rFonts w:ascii="Arial" w:hAnsi="Arial" w:cs="Arial" w:eastAsia="Microsoft YaHei"/>
          <w:b/>
          <w:sz w:val="14"/>
          <w:color w:val="1A1A1A"/>
          <w:spacing w:val="8"/>
        </w:rPr>
        <w:t xml:space="preserve">2 年有限保修</w:t>
      </w: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 。自原始购买日期起 2 年内可享受保修更换服务。要获得保修更换资格，您必须：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在过去 2 年内购买过产品。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有原始订单号或购买时使用的电子邮件。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FFFFF"/>
        </w:rPr>
        <w:tab/>
        <w:t>CH.10 — WARRANTY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