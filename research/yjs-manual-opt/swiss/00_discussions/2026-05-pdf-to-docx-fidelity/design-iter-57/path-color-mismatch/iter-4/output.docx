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 xml:space="preserve">本机仅供</w:t>
            </w:r>
            <w:r>
              <w:rPr>
                <w:rFonts w:ascii="Arial" w:hAnsi="Arial" w:cs="Arial" w:eastAsia="Microsoft YaHei"/>
                <w:b/>
                <w:sz w:val="13"/>
                <w:color w:val="000000"/>
                <w:spacing w:val="9"/>
              </w:rPr>
              <w:t xml:space="preserve">家庭使用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 xml:space="preserve">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