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pBdr>
                <w:left w:val="single" w:sz="6" w:space="6" w:color="E03840"/>
                <w:right w:val="single" w:sz="6" w:space="6" w:color="E03840"/>
              </w:pBd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