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pBdr>
                <w:top w:val="single" w:sz="6" w:space="4" w:color="E03840"/>
              </w:pBd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pBdr>
                <w:bottom w:val="single" w:sz="6" w:space="4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