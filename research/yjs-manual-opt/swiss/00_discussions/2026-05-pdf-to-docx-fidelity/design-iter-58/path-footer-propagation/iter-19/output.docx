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3F3F5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3F3F5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3F3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3F3F5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3F3F5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3F3F5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3F3F5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3F3F5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3F3F5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3F3F5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3F3F5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3F3F5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3F3F5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3F3F5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3F3F5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3F3F5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3F3F5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3F3F5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