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EEFEF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EEFEF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EEF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EEFEF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EEFE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EEFE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EEFE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EEFE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EEFE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EEFE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EEFE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