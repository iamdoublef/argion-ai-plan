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EFF0F2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EFF0F2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FF0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EFF0F2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EFF0F2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EFF0F2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EFF0F2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EFF0F2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EFF0F2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EFF0F2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EFF0F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EFF0F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EFF0F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EFF0F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EFF0F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EFF0F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EFF0F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EFF0F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