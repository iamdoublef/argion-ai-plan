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D9D9D9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D9D9D9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D9D9D9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D9D9D9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D9D9D9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D9D9D9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D9D9D9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D9D9D9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D9D9D9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D9D9D9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D9D9D9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D9D9D9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D9D9D9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D9D9D9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D9D9D9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D9D9D9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