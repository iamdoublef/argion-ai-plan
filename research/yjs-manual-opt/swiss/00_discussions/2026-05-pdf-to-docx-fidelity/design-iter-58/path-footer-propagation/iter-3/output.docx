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5F5F5"/>
              <w:spacing w:val="8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5F5F5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