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nil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nil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nil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nil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nil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nil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nil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nil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nil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nil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nil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nil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nil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