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0F0F0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0F0F0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0F0F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0F0F0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0F0F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0F0F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