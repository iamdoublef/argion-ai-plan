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F5F5F5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FFFFFF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39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39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3</w:t>
      </w:r>
    </w:p>
    <w:p>
      <w:pPr>
        <w:tabs>
          <w:tab w:pos="7257" w:val="right"/>
        </w:tabs>
        <w:spacing w:after="120" w:line="239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5</w:t>
      </w:r>
    </w:p>
    <w:p>
      <w:pPr>
        <w:tabs>
          <w:tab w:pos="7257" w:val="right"/>
        </w:tabs>
        <w:spacing w:after="120" w:line="239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6</w:t>
      </w:r>
    </w:p>
    <w:p>
      <w:pPr>
        <w:tabs>
          <w:tab w:pos="7257" w:val="right"/>
        </w:tabs>
        <w:spacing w:after="120" w:line="239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7</w:t>
      </w:r>
    </w:p>
    <w:p>
      <w:pPr>
        <w:tabs>
          <w:tab w:pos="7257" w:val="right"/>
        </w:tabs>
        <w:spacing w:after="120" w:line="239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8</w:t>
      </w:r>
    </w:p>
    <w:p>
      <w:pPr>
        <w:tabs>
          <w:tab w:pos="7257" w:val="right"/>
        </w:tabs>
        <w:spacing w:after="120" w:line="239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9</w:t>
      </w:r>
    </w:p>
    <w:p>
      <w:pPr>
        <w:tabs>
          <w:tab w:pos="7257" w:val="right"/>
        </w:tabs>
        <w:spacing w:after="120" w:line="239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11</w:t>
      </w:r>
    </w:p>
    <w:p>
      <w:pPr>
        <w:tabs>
          <w:tab w:pos="7257" w:val="right"/>
        </w:tabs>
        <w:spacing w:after="120" w:line="239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12</w:t>
      </w:r>
    </w:p>
    <w:p>
      <w:pPr>
        <w:tabs>
          <w:tab w:pos="7257" w:val="right"/>
        </w:tabs>
        <w:spacing w:after="120" w:line="239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13</w:t>
      </w:r>
    </w:p>
    <w:p>
      <w:pPr>
        <w:tabs>
          <w:tab w:pos="7257" w:val="right"/>
        </w:tabs>
        <w:spacing w:after="120" w:line="239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39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39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39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39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39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CH.02 — USAGE TIPS</w:t>
      </w:r>
    </w:p>
    <w:p>
      <w:pPr>
        <w:pBdr>
          <w:left w:val="single" w:sz="2" w:space="4" w:color="E63846"/>
        </w:pBdr>
        <w:spacing w:after="120" w:line="239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39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CH.03 — STRUCTURE</w:t>
      </w:r>
    </w:p>
    <w:p>
      <w:pPr>
        <w:pBdr>
          <w:left w:val="single" w:sz="2" w:space="4" w:color="E63846"/>
        </w:pBdr>
        <w:spacing w:after="120" w:line="239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39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39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39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39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39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39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39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39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39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39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39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39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39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39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39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39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39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39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39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39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39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CH.04 — FEATURES</w:t>
      </w:r>
    </w:p>
    <w:p>
      <w:pPr>
        <w:pBdr>
          <w:left w:val="single" w:sz="2" w:space="4" w:color="E63846"/>
        </w:pBdr>
        <w:spacing w:after="120" w:line="239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39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39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39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39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39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39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39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39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39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39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39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39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39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CH.05 — SPECIFICATIONS</w:t>
      </w:r>
    </w:p>
    <w:p>
      <w:pPr>
        <w:pBdr>
          <w:left w:val="single" w:sz="2" w:space="4" w:color="E63846"/>
        </w:pBdr>
        <w:spacing w:after="120" w:line="239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39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39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39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39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39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39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39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39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39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39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39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39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39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39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39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39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39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39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39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39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39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39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39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39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39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39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39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39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39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39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39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39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39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39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39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39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39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39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39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39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39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39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CH.07 — TROUBLESHOOTING</w:t>
      </w:r>
    </w:p>
    <w:p>
      <w:pPr>
        <w:pBdr>
          <w:left w:val="single" w:sz="2" w:space="4" w:color="E63846"/>
        </w:pBdr>
        <w:spacing w:after="120" w:line="239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39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39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39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39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39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39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39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39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39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39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39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39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39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39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39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39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39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39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39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39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39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39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39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39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39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39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39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39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39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39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FFFFFF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39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CH.08 — MAINTENANCE</w:t>
      </w:r>
    </w:p>
    <w:p>
      <w:pPr>
        <w:pBdr>
          <w:left w:val="single" w:sz="2" w:space="4" w:color="E63846"/>
        </w:pBdr>
        <w:spacing w:after="120" w:line="239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39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CH.09 — INSTALLATION / STORAGE / DISPOSAL</w:t>
      </w:r>
    </w:p>
    <w:p>
      <w:pPr>
        <w:pBdr>
          <w:left w:val="single" w:sz="2" w:space="4" w:color="E63846"/>
        </w:pBdr>
        <w:spacing w:after="120" w:line="239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39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39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39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39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39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39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39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39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39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39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39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39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39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39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39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39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39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39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39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39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39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39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