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A0A0A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0A0A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0A0A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