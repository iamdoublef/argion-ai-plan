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7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0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0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0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0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0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0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0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0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0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0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0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0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2" w:space="4" w:color="E63846"/>
        </w:pBdr>
        <w:spacing w:after="10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2" w:space="4" w:color="E63846"/>
        </w:pBdr>
        <w:spacing w:after="10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2" w:space="4" w:color="E63846"/>
        </w:pBdr>
        <w:spacing w:after="10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2" w:space="4" w:color="E63846"/>
        </w:pBdr>
        <w:spacing w:after="10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0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0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2" w:space="4" w:color="E63846"/>
        </w:pBdr>
        <w:spacing w:after="10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2" w:space="4" w:color="E63846"/>
        </w:pBdr>
        <w:spacing w:after="10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2" w:space="4" w:color="E63846"/>
        </w:pBdr>
        <w:spacing w:after="10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0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0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0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