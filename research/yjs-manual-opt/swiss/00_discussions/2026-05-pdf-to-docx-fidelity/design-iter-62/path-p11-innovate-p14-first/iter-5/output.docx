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7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0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0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0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0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0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0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按键切换制冰尺寸。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16" w:type="dxa"/>
              <w:start w:w="55" w:type="dxa"/>
              <w:bottom w:w="1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16" w:type="dxa"/>
              <w:start w:w="55" w:type="dxa"/>
              <w:bottom w:w="1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16" w:type="dxa"/>
              <w:start w:w="55" w:type="dxa"/>
              <w:bottom w:w="1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16" w:type="dxa"/>
              <w:start w:w="55" w:type="dxa"/>
              <w:bottom w:w="1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16" w:type="dxa"/>
              <w:start w:w="55" w:type="dxa"/>
              <w:bottom w:w="1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16" w:type="dxa"/>
              <w:start w:w="55" w:type="dxa"/>
              <w:bottom w:w="1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16" w:type="dxa"/>
              <w:start w:w="55" w:type="dxa"/>
              <w:bottom w:w="1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16" w:type="dxa"/>
              <w:start w:w="55" w:type="dxa"/>
              <w:bottom w:w="1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16" w:type="dxa"/>
              <w:start w:w="55" w:type="dxa"/>
              <w:bottom w:w="1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16" w:type="dxa"/>
              <w:start w:w="55" w:type="dxa"/>
              <w:bottom w:w="1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16" w:type="dxa"/>
              <w:start w:w="55" w:type="dxa"/>
              <w:bottom w:w="1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16" w:type="dxa"/>
              <w:start w:w="55" w:type="dxa"/>
              <w:bottom w:w="1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16" w:type="dxa"/>
              <w:start w:w="55" w:type="dxa"/>
              <w:bottom w:w="1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16" w:type="dxa"/>
              <w:start w:w="55" w:type="dxa"/>
              <w:bottom w:w="1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16" w:type="dxa"/>
              <w:start w:w="55" w:type="dxa"/>
              <w:bottom w:w="1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16" w:type="dxa"/>
              <w:start w:w="55" w:type="dxa"/>
              <w:bottom w:w="1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16" w:type="dxa"/>
              <w:start w:w="55" w:type="dxa"/>
              <w:bottom w:w="1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16" w:type="dxa"/>
              <w:start w:w="55" w:type="dxa"/>
              <w:bottom w:w="1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16" w:type="dxa"/>
              <w:start w:w="55" w:type="dxa"/>
              <w:bottom w:w="1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16" w:type="dxa"/>
              <w:start w:w="55" w:type="dxa"/>
              <w:bottom w:w="1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16" w:type="dxa"/>
              <w:start w:w="55" w:type="dxa"/>
              <w:bottom w:w="1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16" w:type="dxa"/>
              <w:start w:w="55" w:type="dxa"/>
              <w:bottom w:w="1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16" w:type="dxa"/>
              <w:start w:w="55" w:type="dxa"/>
              <w:bottom w:w="1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16" w:type="dxa"/>
              <w:start w:w="55" w:type="dxa"/>
              <w:bottom w:w="1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16" w:type="dxa"/>
              <w:start w:w="55" w:type="dxa"/>
              <w:bottom w:w="1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16" w:type="dxa"/>
              <w:start w:w="55" w:type="dxa"/>
              <w:bottom w:w="1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16" w:type="dxa"/>
              <w:start w:w="55" w:type="dxa"/>
              <w:bottom w:w="1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16" w:type="dxa"/>
              <w:start w:w="55" w:type="dxa"/>
              <w:bottom w:w="1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16" w:type="dxa"/>
              <w:start w:w="55" w:type="dxa"/>
              <w:bottom w:w="1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16" w:type="dxa"/>
              <w:start w:w="55" w:type="dxa"/>
              <w:bottom w:w="1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