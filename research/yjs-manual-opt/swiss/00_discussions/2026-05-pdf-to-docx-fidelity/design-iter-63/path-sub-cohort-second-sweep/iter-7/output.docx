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7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0"/>
              </w:rPr>
              <w:t>提示 NOTICE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按键切换制冰尺寸。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36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36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36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