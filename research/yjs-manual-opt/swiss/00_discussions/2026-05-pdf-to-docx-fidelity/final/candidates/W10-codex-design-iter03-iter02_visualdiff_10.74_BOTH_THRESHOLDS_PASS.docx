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181" w:hanging="18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46" w:type="dxa"/>
              <w:start w:w="110" w:type="dxa"/>
              <w:bottom w:w="46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