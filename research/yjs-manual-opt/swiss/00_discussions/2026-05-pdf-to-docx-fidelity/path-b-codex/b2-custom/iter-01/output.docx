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" w:hAnsi="Arial" w:eastAsia="Microsoft YaHei"/>
          <w:b/>
          <w:sz w:val="18"/>
          <w:color w:val="E63946"/>
        </w:rPr>
        <w:t xml:space="preserve">━━━ </w:t>
      </w:r>
      <w:r>
        <w:rPr>
          <w:rFonts w:ascii="Arial" w:hAnsi="Arial" w:eastAsia="Microsoft YaHei"/>
          <w:b/>
          <w:sz w:val="21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1116097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6097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Arial" w:hAnsi="Arial" w:eastAsia="Microsoft YaHei"/>
          <w:b/>
          <w:sz w:val="14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" w:hAnsi="Arial" w:eastAsia="Microsoft YaHei"/>
          <w:b/>
          <w:sz w:val="44"/>
          <w:color w:val="000000"/>
        </w:rPr>
        <w:t>制冰机</w:t>
      </w:r>
    </w:p>
    <w:p>
      <w:pPr>
        <w:spacing w:after="20" w:before="0" w:line="259" w:lineRule="auto"/>
      </w:pPr>
      <w:r>
        <w:rPr>
          <w:rFonts w:ascii="Arial" w:hAnsi="Arial" w:eastAsia="Microsoft YaHei"/>
          <w:b w:val="0"/>
          <w:sz w:val="20"/>
          <w:color w:val="8E8E93"/>
        </w:rPr>
        <w:t>说明书</w:t>
      </w:r>
    </w:p>
    <w:p>
      <w:pPr>
        <w:pBdr>
          <w:bottom w:val="single" w:sz="12" w:space="1" w:color="E63946"/>
        </w:pBdr>
        <w:spacing w:after="1840"/>
      </w:pP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eastAsia="Microsoft YaHei"/>
          <w:b w:val="0"/>
          <w:sz w:val="13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" w:hAnsi="Arial" w:eastAsia="Microsoft YaHei"/>
          <w:b/>
          <w:sz w:val="36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01  </w:t>
      </w:r>
      <w:r>
        <w:rPr>
          <w:rFonts w:ascii="Arial" w:hAnsi="Arial" w:eastAsia="Microsoft YaHei"/>
          <w:b/>
          <w:sz w:val="20"/>
          <w:color w:val="000000"/>
        </w:rPr>
        <w:t>安全须知</w:t>
      </w:r>
      <w:r>
        <w:rPr>
          <w:rFonts w:ascii="Arial" w:hAnsi="Arial" w:eastAsia="Microsoft YaHei"/>
          <w:b w:val="0"/>
          <w:sz w:val="20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02  </w:t>
      </w:r>
      <w:r>
        <w:rPr>
          <w:rFonts w:ascii="Arial" w:hAnsi="Arial" w:eastAsia="Microsoft YaHei"/>
          <w:b/>
          <w:sz w:val="20"/>
          <w:color w:val="000000"/>
        </w:rPr>
        <w:t>产品及使用提示</w:t>
      </w:r>
      <w:r>
        <w:rPr>
          <w:rFonts w:ascii="Arial" w:hAnsi="Arial" w:eastAsia="Microsoft YaHei"/>
          <w:b w:val="0"/>
          <w:sz w:val="20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03  </w:t>
      </w:r>
      <w:r>
        <w:rPr>
          <w:rFonts w:ascii="Arial" w:hAnsi="Arial" w:eastAsia="Microsoft YaHei"/>
          <w:b/>
          <w:sz w:val="20"/>
          <w:color w:val="000000"/>
        </w:rPr>
        <w:t>产品结构</w:t>
      </w:r>
      <w:r>
        <w:rPr>
          <w:rFonts w:ascii="Arial" w:hAnsi="Arial" w:eastAsia="Microsoft YaHei"/>
          <w:b w:val="0"/>
          <w:sz w:val="20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04  </w:t>
      </w:r>
      <w:r>
        <w:rPr>
          <w:rFonts w:ascii="Arial" w:hAnsi="Arial" w:eastAsia="Microsoft YaHei"/>
          <w:b/>
          <w:sz w:val="20"/>
          <w:color w:val="000000"/>
        </w:rPr>
        <w:t>产品功能</w:t>
      </w:r>
      <w:r>
        <w:rPr>
          <w:rFonts w:ascii="Arial" w:hAnsi="Arial" w:eastAsia="Microsoft YaHei"/>
          <w:b w:val="0"/>
          <w:sz w:val="20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05  </w:t>
      </w:r>
      <w:r>
        <w:rPr>
          <w:rFonts w:ascii="Arial" w:hAnsi="Arial" w:eastAsia="Microsoft YaHei"/>
          <w:b/>
          <w:sz w:val="20"/>
          <w:color w:val="000000"/>
        </w:rPr>
        <w:t>技术参数</w:t>
      </w:r>
      <w:r>
        <w:rPr>
          <w:rFonts w:ascii="Arial" w:hAnsi="Arial" w:eastAsia="Microsoft YaHei"/>
          <w:b w:val="0"/>
          <w:sz w:val="20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06  </w:t>
      </w:r>
      <w:r>
        <w:rPr>
          <w:rFonts w:ascii="Arial" w:hAnsi="Arial" w:eastAsia="Microsoft YaHei"/>
          <w:b/>
          <w:sz w:val="20"/>
          <w:color w:val="000000"/>
        </w:rPr>
        <w:t>操作指引</w:t>
      </w:r>
      <w:r>
        <w:rPr>
          <w:rFonts w:ascii="Arial" w:hAnsi="Arial" w:eastAsia="Microsoft YaHei"/>
          <w:b w:val="0"/>
          <w:sz w:val="20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07  </w:t>
      </w:r>
      <w:r>
        <w:rPr>
          <w:rFonts w:ascii="Arial" w:hAnsi="Arial" w:eastAsia="Microsoft YaHei"/>
          <w:b/>
          <w:sz w:val="20"/>
          <w:color w:val="000000"/>
        </w:rPr>
        <w:t>故障排除</w:t>
      </w:r>
      <w:r>
        <w:rPr>
          <w:rFonts w:ascii="Arial" w:hAnsi="Arial" w:eastAsia="Microsoft YaHei"/>
          <w:b w:val="0"/>
          <w:sz w:val="20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08  </w:t>
      </w:r>
      <w:r>
        <w:rPr>
          <w:rFonts w:ascii="Arial" w:hAnsi="Arial" w:eastAsia="Microsoft YaHei"/>
          <w:b/>
          <w:sz w:val="20"/>
          <w:color w:val="000000"/>
        </w:rPr>
        <w:t>维护保养</w:t>
      </w:r>
      <w:r>
        <w:rPr>
          <w:rFonts w:ascii="Arial" w:hAnsi="Arial" w:eastAsia="Microsoft YaHei"/>
          <w:b w:val="0"/>
          <w:sz w:val="20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09  </w:t>
      </w:r>
      <w:r>
        <w:rPr>
          <w:rFonts w:ascii="Arial" w:hAnsi="Arial" w:eastAsia="Microsoft YaHei"/>
          <w:b/>
          <w:sz w:val="20"/>
          <w:color w:val="000000"/>
        </w:rPr>
        <w:t>安装运输、存储与拆除</w:t>
      </w:r>
      <w:r>
        <w:rPr>
          <w:rFonts w:ascii="Arial" w:hAnsi="Arial" w:eastAsia="Microsoft YaHei"/>
          <w:b w:val="0"/>
          <w:sz w:val="20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Arial" w:hAnsi="Arial" w:eastAsia="Microsoft YaHei"/>
          <w:b/>
          <w:sz w:val="22"/>
          <w:color w:val="E63946"/>
        </w:rPr>
        <w:t xml:space="preserve">10  </w:t>
      </w:r>
      <w:r>
        <w:rPr>
          <w:rFonts w:ascii="Arial" w:hAnsi="Arial" w:eastAsia="Microsoft YaHei"/>
          <w:b/>
          <w:sz w:val="20"/>
          <w:color w:val="000000"/>
        </w:rPr>
        <w:t>品牌与保修信息</w:t>
      </w:r>
      <w:r>
        <w:rPr>
          <w:rFonts w:ascii="Arial" w:hAnsi="Arial" w:eastAsia="Microsoft YaHei"/>
          <w:b w:val="0"/>
          <w:sz w:val="20"/>
          <w:color w:val="8E8E93"/>
        </w:rPr>
        <w:tab/>
        <w:t>14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01 </w:t>
      </w:r>
      <w:r>
        <w:rPr>
          <w:rFonts w:ascii="Arial" w:hAnsi="Arial" w:eastAsia="Microsoft YaHei"/>
          <w:b/>
          <w:sz w:val="3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E63946"/>
              </w:rPr>
              <w:t>警告 WARNING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01 </w:t>
      </w:r>
      <w:r>
        <w:rPr>
          <w:rFonts w:ascii="Arial" w:hAnsi="Arial" w:eastAsia="Microsoft YaHei"/>
          <w:b/>
          <w:sz w:val="3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02 </w:t>
      </w:r>
      <w:r>
        <w:rPr>
          <w:rFonts w:ascii="Arial" w:hAnsi="Arial" w:eastAsia="Microsoft YaHei"/>
          <w:b/>
          <w:sz w:val="3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/>
          <w:sz w:val="17"/>
          <w:color w:val="000000"/>
        </w:rPr>
        <w:t>禁止</w:t>
      </w:r>
      <w:r>
        <w:rPr>
          <w:rFonts w:ascii="Arial" w:hAnsi="Arial" w:eastAsia="Microsoft YaHei"/>
          <w:b w:val="0"/>
          <w:sz w:val="17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连续制冰过程中，受水质、水温和环境温度影响，偶尔出现冰块不透明属正常现象。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03 </w:t>
      </w:r>
      <w:r>
        <w:rPr>
          <w:rFonts w:ascii="Arial" w:hAnsi="Arial" w:eastAsia="Microsoft YaHei"/>
          <w:b/>
          <w:sz w:val="3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1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腔盖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5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2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冰篮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6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3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制冰模具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7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4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</w:t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</w:r>
          </w:p>
        </w:tc>
        <w:tc>
          <w:tcPr>
            <w:tcW w:type="dxa" w:w="181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04 </w:t>
      </w:r>
      <w:r>
        <w:rPr>
          <w:rFonts w:ascii="Arial" w:hAnsi="Arial" w:eastAsia="Microsoft YaHei"/>
          <w:b/>
          <w:sz w:val="3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05 </w:t>
      </w:r>
      <w:r>
        <w:rPr>
          <w:rFonts w:ascii="Arial" w:hAnsi="Arial" w:eastAsia="Microsoft YaHei"/>
          <w:b/>
          <w:sz w:val="3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电压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频率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制冰功率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脱冰功率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尺寸（宽×深×高）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净重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24h制冰量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排水方式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S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M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冰块 L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通风间距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冷媒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水箱容量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制冰周期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工作环境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噪音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≤ 50 dB(A)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06 </w:t>
      </w:r>
      <w:r>
        <w:rPr>
          <w:rFonts w:ascii="Arial" w:hAnsi="Arial" w:eastAsia="Microsoft YaHei"/>
          <w:b/>
          <w:sz w:val="3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 xml:space="preserve">然后点击 </w:t>
      </w:r>
      <w:r>
        <w:rPr>
          <w:rFonts w:ascii="Arial" w:hAnsi="Arial" w:eastAsia="Microsoft YaHei"/>
          <w:b/>
          <w:sz w:val="17"/>
          <w:color w:val="000000"/>
        </w:rPr>
        <w:t>Power</w:t>
      </w:r>
      <w:r>
        <w:rPr>
          <w:rFonts w:ascii="Arial" w:hAnsi="Arial" w:eastAsia="Microsoft YaHei"/>
          <w:b w:val="0"/>
          <w:sz w:val="17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如何制作子弹冰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1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打开腔盖，并取出子弹冰篮和水箱。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2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给子弹冰水箱中注满水，注水至水位刻度处。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3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然后将水箱放入子弹冰内腔，请用手按压下水箱，确保已经装到位。水箱松动可能导致产品无法工作。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06 </w:t>
      </w:r>
      <w:r>
        <w:rPr>
          <w:rFonts w:ascii="Arial" w:hAnsi="Arial" w:eastAsia="Microsoft YaHei"/>
          <w:b/>
          <w:sz w:val="32"/>
          <w:color w:val="000000"/>
        </w:rPr>
        <w:t>操作指引（续）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4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然后放入子弹冰篮，并关闭腔盖。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5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 xml:space="preserve">点击 </w:t>
            </w:r>
            <w:r>
              <w:rPr>
                <w:rFonts w:ascii="Arial" w:hAnsi="Arial" w:eastAsia="Microsoft YaHei"/>
                <w:b/>
                <w:sz w:val="16"/>
                <w:color w:val="000000"/>
              </w:rPr>
              <w:t>Make Ice</w:t>
            </w: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 xml:space="preserve"> 按键，切换点亮按键上方的 S / M / L 指示灯，选择需要制作的子弹冰尺寸。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6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选择完尺寸后，产品自动开始制作子弹冰。</w:t>
            </w:r>
          </w:p>
        </w:tc>
      </w:tr>
    </w:tbl>
    <w:p>
      <w:pPr>
        <w:spacing w:after="60"/>
        <w:jc w:val="center"/>
      </w:pPr>
      <w:r>
        <w:rPr>
          <w:rFonts w:ascii="Arial" w:hAnsi="Arial" w:eastAsia="Microsoft YaHei"/>
          <w:b/>
          <w:sz w:val="16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eastAsia="Microsoft YaHei"/>
          <w:b/>
          <w:sz w:val="16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Make Ice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制冰中途可点击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Power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当产品检测到子弹冰冰篮装满后，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ICE FULL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" w:hAnsi="Arial" w:eastAsia="Microsoft YaHei"/>
                <w:b/>
                <w:sz w:val="15"/>
                <w:color w:val="E63946"/>
              </w:rPr>
              <w:t xml:space="preserve">•  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请留意，制冰期间若 </w:t>
            </w:r>
            <w:r>
              <w:rPr>
                <w:rFonts w:ascii="Arial" w:hAnsi="Arial" w:eastAsia="Microsoft YaHei"/>
                <w:b/>
                <w:sz w:val="15"/>
                <w:color w:val="000000"/>
              </w:rPr>
              <w:t>ADD WATER</w:t>
            </w: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07 </w:t>
      </w:r>
      <w:r>
        <w:rPr>
          <w:rFonts w:ascii="Arial" w:hAnsi="Arial" w:eastAsia="Microsoft YaHei"/>
          <w:b/>
          <w:sz w:val="3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不能开机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不能排水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不能制冰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不能制冰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制冰中途停止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制冰中途停止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前5次冰块偏小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制冰效果不理想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冰块不透明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免责声明 DISCLAIMER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08 </w:t>
      </w:r>
      <w:r>
        <w:rPr>
          <w:rFonts w:ascii="Arial" w:hAnsi="Arial" w:eastAsia="Microsoft YaHei"/>
          <w:b/>
          <w:sz w:val="3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自动清洁（制冰模具和制冰兜）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1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给水箱加水至水位线。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2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 xml:space="preserve">开机状态下，点击 </w:t>
            </w:r>
            <w:r>
              <w:rPr>
                <w:rFonts w:ascii="Arial" w:hAnsi="Arial" w:eastAsia="Microsoft YaHei"/>
                <w:b/>
                <w:sz w:val="16"/>
                <w:color w:val="000000"/>
              </w:rPr>
              <w:t>Clean</w:t>
            </w: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 xml:space="preserve"> 按键，按键灯亮白灯，产品自动清洁制冰兜和制冰模。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3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清洁完成后，产品自动停止，按键灯熄灭。</w:t>
            </w:r>
          </w:p>
        </w:tc>
      </w:tr>
    </w:tbl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排水操作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1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断开电源，将产品放置到水槽旁。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2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将产品底部的排水孔塞松脱，让内腔的水排干。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0" w:type="dxa"/>
              <w:bottom w:w="0" w:type="dxa"/>
              <w:end w:w="0" w:type="dxa"/>
            </w:tcMar>
            <w:shd w:fill="00000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16"/>
                <w:color w:val="FFFFFF"/>
              </w:rPr>
              <w:t>3</w:t>
            </w:r>
          </w:p>
        </w:tc>
        <w:tc>
          <w:tcPr>
            <w:tcW w:type="dxa" w:w="3628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spacing w:after="30" w:line="250" w:lineRule="auto"/>
            </w:pPr>
            <w:r>
              <w:rPr>
                <w:rFonts w:ascii="Arial" w:hAnsi="Arial" w:eastAsia="Microsoft YaHei"/>
                <w:b w:val="0"/>
                <w:sz w:val="16"/>
                <w:color w:val="000000"/>
              </w:rPr>
              <w:t>排水完成后，将排水孔塞回原位。</w:t>
            </w:r>
          </w:p>
        </w:tc>
      </w:tr>
    </w:tbl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定期用干净的水清洗产品内部，建议</w:t>
      </w:r>
      <w:r>
        <w:rPr>
          <w:rFonts w:ascii="Arial" w:hAnsi="Arial" w:eastAsia="Microsoft YaHei"/>
          <w:b/>
          <w:sz w:val="17"/>
          <w:color w:val="000000"/>
        </w:rPr>
        <w:t>每天使用前清洗一次</w:t>
      </w:r>
      <w:r>
        <w:rPr>
          <w:rFonts w:ascii="Arial" w:hAnsi="Arial" w:eastAsia="Microsoft YaHei"/>
          <w:b w:val="0"/>
          <w:sz w:val="17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清洁保养前请拔掉电源，待产品冷却后再进行处理。</w:t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09 </w:t>
      </w:r>
      <w:r>
        <w:rPr>
          <w:rFonts w:ascii="Arial" w:hAnsi="Arial" w:eastAsia="Microsoft YaHei"/>
          <w:b/>
          <w:sz w:val="3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" w:hAnsi="Arial" w:eastAsia="Microsoft YaHei"/>
                <w:b/>
                <w:sz w:val="16"/>
                <w:color w:val="000000"/>
              </w:rPr>
              <w:t>WEEE / R600a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10 </w:t>
      </w:r>
      <w:r>
        <w:rPr>
          <w:rFonts w:ascii="Arial" w:hAnsi="Arial" w:eastAsia="Microsoft YaHei"/>
          <w:b/>
          <w:sz w:val="3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感谢您购买 威富可 制冰机。如有任何问题，请通过以下方式联系我们：</w:t>
      </w:r>
      <w:r>
        <w:rPr>
          <w:rFonts w:ascii="Arial" w:hAnsi="Arial" w:eastAsia="Microsoft YaHei"/>
          <w:b w:val="0"/>
          <w:sz w:val="18"/>
          <w:color w:val="000000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品牌商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网址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客服邮箱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5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制造商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网址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5"/>
                <w:color w:val="000000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 xml:space="preserve">本产品提供 </w:t>
      </w:r>
      <w:r>
        <w:rPr>
          <w:rFonts w:ascii="Arial" w:hAnsi="Arial" w:eastAsia="Microsoft YaHei"/>
          <w:b/>
          <w:sz w:val="18"/>
          <w:color w:val="000000"/>
        </w:rPr>
        <w:t>2 年有限保修</w:t>
      </w:r>
      <w:r>
        <w:rPr>
          <w:rFonts w:ascii="Arial" w:hAnsi="Arial" w:eastAsia="Microsoft YaHei"/>
          <w:b w:val="0"/>
          <w:sz w:val="18"/>
          <w:color w:val="000000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" w:hAnsi="Arial" w:eastAsia="Microsoft YaHei"/>
          <w:b/>
          <w:sz w:val="17"/>
          <w:color w:val="E63946"/>
        </w:rPr>
        <w:t xml:space="preserve">•  </w:t>
      </w:r>
      <w:r>
        <w:rPr>
          <w:rFonts w:ascii="Arial" w:hAnsi="Arial" w:eastAsia="Microsoft YaHei"/>
          <w:b w:val="0"/>
          <w:sz w:val="17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eastAsia="Microsoft YaHei"/>
          <w:b w:val="0"/>
          <w:sz w:val="18"/>
          <w:color w:val="000000"/>
        </w:rPr>
        <w:t>向我们发送电子邮件申请保修服务：</w:t>
      </w:r>
      <w:r>
        <w:rPr>
          <w:rFonts w:ascii="Arial" w:hAnsi="Arial" w:eastAsia="Microsoft YaHei"/>
          <w:b/>
          <w:sz w:val="18"/>
          <w:color w:val="000000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" w:hAnsi="Arial" w:eastAsia="Microsoft YaHei"/>
          <w:b/>
          <w:sz w:val="17"/>
          <w:color w:val="000000"/>
        </w:rPr>
        <w:t>威富可</w:t>
      </w:r>
      <w:r>
        <w:rPr>
          <w:rFonts w:ascii="Arial" w:hAnsi="Arial" w:eastAsia="Microsoft YaHei"/>
          <w:b w:val="0"/>
          <w:sz w:val="14"/>
          <w:color w:val="8E8E93"/>
        </w:rPr>
        <w:tab/>
      </w:r>
      <w:r>
        <w:rPr>
          <w:rFonts w:ascii="Arial" w:hAnsi="Arial" w:eastAsia="Microsoft YaHei"/>
          <w:b w:val="0"/>
          <w:sz w:val="14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" w:hAnsi="Arial" w:eastAsia="Microsoft YaHei"/>
          <w:b/>
          <w:sz w:val="36"/>
          <w:color w:val="E63946"/>
        </w:rPr>
        <w:t xml:space="preserve">10 </w:t>
      </w:r>
      <w:r>
        <w:rPr>
          <w:rFonts w:ascii="Arial" w:hAnsi="Arial" w:eastAsia="Microsoft YaHei"/>
          <w:b/>
          <w:sz w:val="3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" w:hAnsi="Arial" w:eastAsia="Microsoft YaHei"/>
          <w:b/>
          <w:sz w:val="17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/>
                <w:sz w:val="14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电话号码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电子邮件地址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原始购买日期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产品型号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序列号（如适用）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  <w:tr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  <w:t>商户名称</w:t>
            </w:r>
          </w:p>
        </w:tc>
        <w:tc>
          <w:tcPr>
            <w:tcW w:type="dxa" w:w="362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Microsoft YaHei"/>
                <w:b w:val="0"/>
                <w:sz w:val="14"/>
                <w:color w:val="00000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8391" w:h="11906"/>
      <w:pgMar w:top="567" w:right="567" w:bottom="567" w:left="567" w:header="227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257" w:val="right"/>
      </w:tabs>
      <w:pBdr>
        <w:top w:val="single" w:sz="4" w:space="1" w:color="EEEEEE"/>
      </w:pBdr>
    </w:pPr>
    <w:r>
      <w:rPr>
        <w:rFonts w:ascii="Arial" w:hAnsi="Arial" w:eastAsia="Microsoft YaHei"/>
        <w:b w:val="0"/>
        <w:sz w:val="12"/>
        <w:color w:val="8E8E93"/>
      </w:rPr>
      <w:t>威富可 IMT050 说明书</w:t>
    </w:r>
    <w:r>
      <w:rPr>
        <w:rFonts w:ascii="Arial" w:hAnsi="Arial" w:eastAsia="Microsoft YaHei"/>
        <w:b w:val="0"/>
        <w:sz w:val="12"/>
        <w:color w:val="8E8E93"/>
      </w:rPr>
      <w:tab/>
    </w:r>
    <w:r>
      <w:rPr>
        <w:rFonts w:ascii="Arial" w:hAnsi="Arial" w:eastAsia="Microsoft YaHei"/>
        <w:b w:val="0"/>
        <w:sz w:val="12"/>
        <w:color w:val="8E8E93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