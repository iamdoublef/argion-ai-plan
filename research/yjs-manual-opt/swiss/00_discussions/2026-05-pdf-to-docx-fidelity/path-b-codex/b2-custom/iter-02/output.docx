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" w:hAnsi="Arial" w:eastAsia="Microsoft YaHei"/>
          <w:b/>
          <w:sz w:val="18"/>
          <w:color w:val="E63946"/>
        </w:rPr>
        <w:t xml:space="preserve">━━━ </w:t>
      </w:r>
      <w:r>
        <w:rPr>
          <w:rFonts w:ascii="Arial" w:hAnsi="Arial" w:eastAsia="Microsoft YaHei"/>
          <w:b/>
          <w:sz w:val="21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Arial" w:hAnsi="Arial" w:eastAsia="Microsoft YaHei"/>
          <w:b/>
          <w:sz w:val="14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" w:hAnsi="Arial" w:eastAsia="Microsoft YaHei"/>
          <w:b/>
          <w:sz w:val="44"/>
          <w:color w:val="000000"/>
        </w:rPr>
        <w:t>制冰机</w:t>
      </w:r>
    </w:p>
    <w:p>
      <w:pPr>
        <w:spacing w:after="20" w:before="0" w:line="259" w:lineRule="auto"/>
      </w:pPr>
      <w:r>
        <w:rPr>
          <w:rFonts w:ascii="Arial" w:hAnsi="Arial" w:eastAsia="Microsoft YaHei"/>
          <w:b w:val="0"/>
          <w:sz w:val="20"/>
          <w:color w:val="8E8E93"/>
        </w:rPr>
        <w:t>说明书</w:t>
      </w:r>
    </w:p>
    <w:p>
      <w:pPr>
        <w:spacing w:after="1840"/>
      </w:pPr>
      <w:r>
        <w:rPr>
          <w:rFonts w:ascii="Arial" w:hAnsi="Arial" w:eastAsia="Microsoft YaHei"/>
          <w:b/>
          <w:sz w:val="18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eastAsia="Microsoft YaHei"/>
          <w:b w:val="0"/>
          <w:sz w:val="13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" w:hAnsi="Arial" w:eastAsia="Microsoft YaHei"/>
          <w:b/>
          <w:sz w:val="36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01  </w:t>
      </w:r>
      <w:r>
        <w:rPr>
          <w:rFonts w:ascii="Arial" w:hAnsi="Arial" w:eastAsia="Microsoft YaHei"/>
          <w:b/>
          <w:sz w:val="20"/>
          <w:color w:val="000000"/>
        </w:rPr>
        <w:t>安全须知</w:t>
      </w:r>
      <w:r>
        <w:rPr>
          <w:rFonts w:ascii="Arial" w:hAnsi="Arial" w:eastAsia="Microsoft YaHei"/>
          <w:b w:val="0"/>
          <w:sz w:val="20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02  </w:t>
      </w:r>
      <w:r>
        <w:rPr>
          <w:rFonts w:ascii="Arial" w:hAnsi="Arial" w:eastAsia="Microsoft YaHei"/>
          <w:b/>
          <w:sz w:val="20"/>
          <w:color w:val="000000"/>
        </w:rPr>
        <w:t>产品及使用提示</w:t>
      </w:r>
      <w:r>
        <w:rPr>
          <w:rFonts w:ascii="Arial" w:hAnsi="Arial" w:eastAsia="Microsoft YaHei"/>
          <w:b w:val="0"/>
          <w:sz w:val="20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03  </w:t>
      </w:r>
      <w:r>
        <w:rPr>
          <w:rFonts w:ascii="Arial" w:hAnsi="Arial" w:eastAsia="Microsoft YaHei"/>
          <w:b/>
          <w:sz w:val="20"/>
          <w:color w:val="000000"/>
        </w:rPr>
        <w:t>产品结构</w:t>
      </w:r>
      <w:r>
        <w:rPr>
          <w:rFonts w:ascii="Arial" w:hAnsi="Arial" w:eastAsia="Microsoft YaHei"/>
          <w:b w:val="0"/>
          <w:sz w:val="20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04  </w:t>
      </w:r>
      <w:r>
        <w:rPr>
          <w:rFonts w:ascii="Arial" w:hAnsi="Arial" w:eastAsia="Microsoft YaHei"/>
          <w:b/>
          <w:sz w:val="20"/>
          <w:color w:val="000000"/>
        </w:rPr>
        <w:t>产品功能</w:t>
      </w:r>
      <w:r>
        <w:rPr>
          <w:rFonts w:ascii="Arial" w:hAnsi="Arial" w:eastAsia="Microsoft YaHei"/>
          <w:b w:val="0"/>
          <w:sz w:val="20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05  </w:t>
      </w:r>
      <w:r>
        <w:rPr>
          <w:rFonts w:ascii="Arial" w:hAnsi="Arial" w:eastAsia="Microsoft YaHei"/>
          <w:b/>
          <w:sz w:val="20"/>
          <w:color w:val="000000"/>
        </w:rPr>
        <w:t>技术参数</w:t>
      </w:r>
      <w:r>
        <w:rPr>
          <w:rFonts w:ascii="Arial" w:hAnsi="Arial" w:eastAsia="Microsoft YaHei"/>
          <w:b w:val="0"/>
          <w:sz w:val="20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06  </w:t>
      </w:r>
      <w:r>
        <w:rPr>
          <w:rFonts w:ascii="Arial" w:hAnsi="Arial" w:eastAsia="Microsoft YaHei"/>
          <w:b/>
          <w:sz w:val="20"/>
          <w:color w:val="000000"/>
        </w:rPr>
        <w:t>操作指引</w:t>
      </w:r>
      <w:r>
        <w:rPr>
          <w:rFonts w:ascii="Arial" w:hAnsi="Arial" w:eastAsia="Microsoft YaHei"/>
          <w:b w:val="0"/>
          <w:sz w:val="20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07  </w:t>
      </w:r>
      <w:r>
        <w:rPr>
          <w:rFonts w:ascii="Arial" w:hAnsi="Arial" w:eastAsia="Microsoft YaHei"/>
          <w:b/>
          <w:sz w:val="20"/>
          <w:color w:val="000000"/>
        </w:rPr>
        <w:t>故障排除</w:t>
      </w:r>
      <w:r>
        <w:rPr>
          <w:rFonts w:ascii="Arial" w:hAnsi="Arial" w:eastAsia="Microsoft YaHei"/>
          <w:b w:val="0"/>
          <w:sz w:val="20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08  </w:t>
      </w:r>
      <w:r>
        <w:rPr>
          <w:rFonts w:ascii="Arial" w:hAnsi="Arial" w:eastAsia="Microsoft YaHei"/>
          <w:b/>
          <w:sz w:val="20"/>
          <w:color w:val="000000"/>
        </w:rPr>
        <w:t>维护保养</w:t>
      </w:r>
      <w:r>
        <w:rPr>
          <w:rFonts w:ascii="Arial" w:hAnsi="Arial" w:eastAsia="Microsoft YaHei"/>
          <w:b w:val="0"/>
          <w:sz w:val="20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09  </w:t>
      </w:r>
      <w:r>
        <w:rPr>
          <w:rFonts w:ascii="Arial" w:hAnsi="Arial" w:eastAsia="Microsoft YaHei"/>
          <w:b/>
          <w:sz w:val="20"/>
          <w:color w:val="000000"/>
        </w:rPr>
        <w:t>安装运输、存储与拆除</w:t>
      </w:r>
      <w:r>
        <w:rPr>
          <w:rFonts w:ascii="Arial" w:hAnsi="Arial" w:eastAsia="Microsoft YaHei"/>
          <w:b w:val="0"/>
          <w:sz w:val="20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10  </w:t>
      </w:r>
      <w:r>
        <w:rPr>
          <w:rFonts w:ascii="Arial" w:hAnsi="Arial" w:eastAsia="Microsoft YaHei"/>
          <w:b/>
          <w:sz w:val="20"/>
          <w:color w:val="000000"/>
        </w:rPr>
        <w:t>品牌与保修信息</w:t>
      </w:r>
      <w:r>
        <w:rPr>
          <w:rFonts w:ascii="Arial" w:hAnsi="Arial" w:eastAsia="Microsoft YaHei"/>
          <w:b w:val="0"/>
          <w:sz w:val="20"/>
          <w:color w:val="8E8E93"/>
        </w:rPr>
        <w:tab/>
        <w:t>14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01 </w:t>
      </w:r>
      <w:r>
        <w:rPr>
          <w:rFonts w:ascii="Arial" w:hAnsi="Arial" w:eastAsia="Microsoft YaHei"/>
          <w:b/>
          <w:sz w:val="3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01 </w:t>
      </w:r>
      <w:r>
        <w:rPr>
          <w:rFonts w:ascii="Arial" w:hAnsi="Arial" w:eastAsia="Microsoft YaHei"/>
          <w:b/>
          <w:sz w:val="3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02 </w:t>
      </w:r>
      <w:r>
        <w:rPr>
          <w:rFonts w:ascii="Arial" w:hAnsi="Arial" w:eastAsia="Microsoft YaHei"/>
          <w:b/>
          <w:sz w:val="3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/>
          <w:sz w:val="17"/>
          <w:color w:val="000000"/>
        </w:rPr>
        <w:t>禁止</w:t>
      </w:r>
      <w:r>
        <w:rPr>
          <w:rFonts w:ascii="Arial" w:hAnsi="Arial" w:eastAsia="Microsoft YaHei"/>
          <w:b w:val="0"/>
          <w:sz w:val="17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连续制冰过程中，受水质、水温和环境温度影响，偶尔出现冰块不透明属正常现象。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03 </w:t>
      </w:r>
      <w:r>
        <w:rPr>
          <w:rFonts w:ascii="Arial" w:hAnsi="Arial" w:eastAsia="Microsoft YaHei"/>
          <w:b/>
          <w:sz w:val="3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1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腔盖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5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2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冰篮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6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3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制冰模具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7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4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04 </w:t>
      </w:r>
      <w:r>
        <w:rPr>
          <w:rFonts w:ascii="Arial" w:hAnsi="Arial" w:eastAsia="Microsoft YaHei"/>
          <w:b/>
          <w:sz w:val="3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05 </w:t>
      </w:r>
      <w:r>
        <w:rPr>
          <w:rFonts w:ascii="Arial" w:hAnsi="Arial" w:eastAsia="Microsoft YaHei"/>
          <w:b/>
          <w:sz w:val="3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电压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频率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制冰功率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脱冰功率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尺寸（宽×深×高）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净重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24h制冰量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排水方式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S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M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L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通风间距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冷媒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水箱容量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制冰周期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工作环境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噪音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≤ 50 dB(A)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06 </w:t>
      </w:r>
      <w:r>
        <w:rPr>
          <w:rFonts w:ascii="Arial" w:hAnsi="Arial" w:eastAsia="Microsoft YaHei"/>
          <w:b/>
          <w:sz w:val="3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 xml:space="preserve">然后点击 </w:t>
      </w:r>
      <w:r>
        <w:rPr>
          <w:rFonts w:ascii="Arial" w:hAnsi="Arial" w:eastAsia="Microsoft YaHei"/>
          <w:b/>
          <w:sz w:val="17"/>
          <w:color w:val="000000"/>
        </w:rPr>
        <w:t>Power</w:t>
      </w:r>
      <w:r>
        <w:rPr>
          <w:rFonts w:ascii="Arial" w:hAnsi="Arial" w:eastAsia="Microsoft YaHei"/>
          <w:b w:val="0"/>
          <w:sz w:val="17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如何制作子弹冰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1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打开腔盖，并取出子弹冰篮和水箱。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2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3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06 </w:t>
      </w:r>
      <w:r>
        <w:rPr>
          <w:rFonts w:ascii="Arial" w:hAnsi="Arial" w:eastAsia="Microsoft YaHei"/>
          <w:b/>
          <w:sz w:val="32"/>
          <w:color w:val="000000"/>
        </w:rPr>
        <w:t>操作指引（续）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4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5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 xml:space="preserve">点击 </w:t>
      </w:r>
      <w:r>
        <w:rPr>
          <w:rFonts w:ascii="Arial" w:hAnsi="Arial" w:eastAsia="Microsoft YaHei"/>
          <w:b/>
          <w:sz w:val="16"/>
          <w:color w:val="000000"/>
        </w:rPr>
        <w:t>Make Ice</w:t>
      </w:r>
      <w:r>
        <w:rPr>
          <w:rFonts w:ascii="Arial" w:hAnsi="Arial" w:eastAsia="Microsoft YaHei"/>
          <w:b w:val="0"/>
          <w:sz w:val="16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6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eastAsia="Microsoft YaHei"/>
          <w:b/>
          <w:sz w:val="16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eastAsia="Microsoft YaHei"/>
          <w:b/>
          <w:sz w:val="16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制冰中途可点击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Make Ice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制冰中途可点击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Power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当产品检测到子弹冰冰篮装满后，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ICE FULL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请留意，制冰期间若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ADD WATER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07 </w:t>
      </w:r>
      <w:r>
        <w:rPr>
          <w:rFonts w:ascii="Arial" w:hAnsi="Arial" w:eastAsia="Microsoft YaHei"/>
          <w:b/>
          <w:sz w:val="3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不能开机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不能排水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不能制冰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不能制冰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制冰中途停止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制冰中途停止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前5次冰块偏小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制冰效果不理想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冰块不透明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免责声明 DISCLAIMER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08 </w:t>
      </w:r>
      <w:r>
        <w:rPr>
          <w:rFonts w:ascii="Arial" w:hAnsi="Arial" w:eastAsia="Microsoft YaHei"/>
          <w:b/>
          <w:sz w:val="3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自动清洁（制冰模具和制冰兜）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1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给水箱加水至水位线。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2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 xml:space="preserve">开机状态下，点击 </w:t>
      </w:r>
      <w:r>
        <w:rPr>
          <w:rFonts w:ascii="Arial" w:hAnsi="Arial" w:eastAsia="Microsoft YaHei"/>
          <w:b/>
          <w:sz w:val="16"/>
          <w:color w:val="000000"/>
        </w:rPr>
        <w:t>Clean</w:t>
      </w:r>
      <w:r>
        <w:rPr>
          <w:rFonts w:ascii="Arial" w:hAnsi="Arial" w:eastAsia="Microsoft YaHei"/>
          <w:b w:val="0"/>
          <w:sz w:val="16"/>
          <w:color w:val="000000"/>
        </w:rPr>
        <w:t xml:space="preserve"> 按键，按键灯亮白灯，产品自动清洁制冰兜和制冰模。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3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清洁完成后，产品自动停止，按键灯熄灭。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排水操作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1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断开电源，将产品放置到水槽旁。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2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将产品底部的排水孔塞松脱，让内腔的水排干。</w:t>
      </w:r>
    </w:p>
    <w:p>
      <w:pPr>
        <w:spacing w:after="40" w:line="250" w:lineRule="auto"/>
      </w:pPr>
      <w:r>
        <w:rPr>
          <w:rFonts w:ascii="Arial" w:hAnsi="Arial" w:eastAsia="Microsoft YaHei"/>
          <w:b/>
          <w:sz w:val="16"/>
          <w:color w:val="FFFFFF"/>
          <w:shd w:val="clear" w:color="auto" w:fill="000000"/>
        </w:rPr>
        <w:t xml:space="preserve">  3  </w:t>
      </w:r>
      <w:r>
        <w:rPr>
          <w:rFonts w:ascii="Arial" w:hAnsi="Arial" w:eastAsia="Microsoft YaHei"/>
          <w:b w:val="0"/>
          <w:sz w:val="16"/>
          <w:color w:val="000000"/>
        </w:rPr>
        <w:t xml:space="preserve">  </w:t>
      </w:r>
      <w:r>
        <w:rPr>
          <w:rFonts w:ascii="Arial" w:hAnsi="Arial" w:eastAsia="Microsoft YaHei"/>
          <w:b w:val="0"/>
          <w:sz w:val="16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定期用干净的水清洗产品内部，建议</w:t>
      </w:r>
      <w:r>
        <w:rPr>
          <w:rFonts w:ascii="Arial" w:hAnsi="Arial" w:eastAsia="Microsoft YaHei"/>
          <w:b/>
          <w:sz w:val="17"/>
          <w:color w:val="000000"/>
        </w:rPr>
        <w:t>每天使用前清洗一次</w:t>
      </w:r>
      <w:r>
        <w:rPr>
          <w:rFonts w:ascii="Arial" w:hAnsi="Arial" w:eastAsia="Microsoft YaHei"/>
          <w:b w:val="0"/>
          <w:sz w:val="17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清洁保养前请拔掉电源，待产品冷却后再进行处理。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09 </w:t>
      </w:r>
      <w:r>
        <w:rPr>
          <w:rFonts w:ascii="Arial" w:hAnsi="Arial" w:eastAsia="Microsoft YaHei"/>
          <w:b/>
          <w:sz w:val="3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WEEE / R600a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10 </w:t>
      </w:r>
      <w:r>
        <w:rPr>
          <w:rFonts w:ascii="Arial" w:hAnsi="Arial" w:eastAsia="Microsoft YaHei"/>
          <w:b/>
          <w:sz w:val="3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感谢您购买 威富可 制冰机。如有任何问题，请通过以下方式联系我们：</w:t>
      </w:r>
      <w:r>
        <w:rPr>
          <w:rFonts w:ascii="Arial" w:hAnsi="Arial" w:eastAsia="Microsoft YaHei"/>
          <w:b w:val="0"/>
          <w:sz w:val="18"/>
          <w:color w:val="000000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品牌商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网址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客服邮箱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制造商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网址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 xml:space="preserve">本产品提供 </w:t>
      </w:r>
      <w:r>
        <w:rPr>
          <w:rFonts w:ascii="Arial" w:hAnsi="Arial" w:eastAsia="Microsoft YaHei"/>
          <w:b/>
          <w:sz w:val="18"/>
          <w:color w:val="000000"/>
        </w:rPr>
        <w:t>2 年有限保修</w:t>
      </w:r>
      <w:r>
        <w:rPr>
          <w:rFonts w:ascii="Arial" w:hAnsi="Arial" w:eastAsia="Microsoft YaHei"/>
          <w:b w:val="0"/>
          <w:sz w:val="18"/>
          <w:color w:val="000000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向我们发送电子邮件申请保修服务：</w:t>
      </w:r>
      <w:r>
        <w:rPr>
          <w:rFonts w:ascii="Arial" w:hAnsi="Arial" w:eastAsia="Microsoft YaHei"/>
          <w:b/>
          <w:sz w:val="18"/>
          <w:color w:val="000000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10 </w:t>
      </w:r>
      <w:r>
        <w:rPr>
          <w:rFonts w:ascii="Arial" w:hAnsi="Arial" w:eastAsia="Microsoft YaHei"/>
          <w:b/>
          <w:sz w:val="3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电话号码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电子邮件地址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原始购买日期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产品型号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序列号（如适用）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商户名称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8391" w:h="11906"/>
      <w:pgMar w:top="567" w:right="567" w:bottom="567" w:left="567" w:header="227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257" w:val="right"/>
      </w:tabs>
      <w:pBdr>
        <w:top w:val="single" w:sz="4" w:space="1" w:color="EEEEEE"/>
      </w:pBdr>
    </w:pPr>
    <w:r>
      <w:rPr>
        <w:rFonts w:ascii="Arial" w:hAnsi="Arial" w:eastAsia="Microsoft YaHei"/>
        <w:b w:val="0"/>
        <w:sz w:val="12"/>
        <w:color w:val="8E8E93"/>
      </w:rPr>
      <w:t>威富可 IMT050 说明书</w:t>
    </w:r>
    <w:r>
      <w:rPr>
        <w:rFonts w:ascii="Arial" w:hAnsi="Arial" w:eastAsia="Microsoft YaHei"/>
        <w:b w:val="0"/>
        <w:sz w:val="12"/>
        <w:color w:val="8E8E93"/>
      </w:rPr>
      <w:tab/>
    </w:r>
    <w:r>
      <w:rPr>
        <w:rFonts w:ascii="Arial" w:hAnsi="Arial" w:eastAsia="Microsoft YaHei"/>
        <w:b w:val="0"/>
        <w:sz w:val="12"/>
        <w:color w:val="8E8E93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