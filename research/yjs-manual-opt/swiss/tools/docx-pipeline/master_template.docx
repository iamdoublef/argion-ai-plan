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Wevac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{{cover_1}}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{{cover_2}}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{{cover_3}}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{{cover_4}}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 xml:space="preserve">IMT050 — </w:t>
        <w:t>{{toc_1}}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{{toc_2}}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{{toc_3}}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{{toc_4}}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{{toc_5}}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{{toc_6}}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{{toc_7}}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{{toc_8}}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{{toc_9}}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{{toc_10}}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{{toc_11}}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{{toc_12}}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{{safety_warning_1}}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{{safety_warning_2}}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 xml:space="preserve">{{safety_warning_3}}</w:t>
              <w:t>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{{safety_warning_4}}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{{safety_warning_5}}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{{safety_warning_6}}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{{safety_warning_7}}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{{safety_warning_8}}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{{safety_warning_9}}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{{safety_warning_10}}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{{safety_warning_11}}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{{safety_warning_12}}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{{safety_warning_13}}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{{safety_warning_14}}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{{safety_warning_15}}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{{safety_warning_16}}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{{safety_warning_17}}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{{safety_warning_18}}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{{safety_warning_19}}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{{safety_warning_20}}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{{safety_warning_21}}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{{safety_warning_22}}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{{safety_warning_23}}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{{safety_warning_24}}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{{safety_warning_25}}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{{safety_warning_26}}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{{safety_warning_27}}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{{safety_caution_1}}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 xml:space="preserve">{{safety_caution_2}}</w:t>
              <w:t>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{{safety_caution_3}}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{{safety_caution_4}}</w:t>
              <w:t>4</w:t>
              <w:t>{{safety_caution_5}}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{{safety_caution_6}}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{{safety_caution_7}}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{{safety_caution_8}}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{{safety_caution_9}}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{{safety_caution_10}}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 xml:space="preserve">{{safety_notice_1}}</w:t>
              <w:t>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{{safety_notice_2}}</w:t>
              <w:t>50 dB(A)</w:t>
              <w:t>{{safety_notice_3}}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{{safety_notice_4}}</w:t>
              <w:t>SN</w:t>
              <w:t>{{safety_notice_5}}</w:t>
              <w:t xml:space="preserve">10℃~32℃ / 50℉~89.6℉ </w:t>
              <w:t>{{safety_notice_6}}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{{install_prep_1}}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{{install_prep_2}}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{{install_prep_3}}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{{install_prep_4}}</w:t>
        <w:t>120mm</w:t>
        <w:t>{{install_prep_5}}</w:t>
        <w:t>4.7"</w:t>
        <w:t>{{install_prep_6}}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{{install_prep_7}}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{{install_prep_8}}</w:t>
        <w:t xml:space="preserve">CH.08 </w:t>
        <w:t>{{install_prep_9}}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{{install_prep_10}}</w:t>
        <w:t xml:space="preserve">5 </w:t>
        <w:t>{{install_prep_11}}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{{install_prep_12}}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{{install_prep_13}}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{{install_prep_14}}</w:t>
        <w:t>TDS &lt; 200mg/L</w:t>
        <w:t>{{install_prep_15}}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{{install_prep_16}}</w:t>
        <w:t>RO</w:t>
        <w:t>{{install_prep_17}}</w:t>
        <w:t>TDS</w:t>
        <w:t>{{install_prep_18}}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{{install_prep_19}}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{{install_prep_20}}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{{install_prep_21}}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{{install_prep_22}}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{{install_prep_23}}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{{install_prep_24}}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{{install_prep_25}}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{{operate_structure_1}}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{{operate_structure_2}}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{{operate_structure_3}}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{{operate_structure_4}}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{{operate_structure_5}}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{{operate_structure_6}}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{{operate_structure_7}}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{{operate_structure_8}}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{{operate_structure_9}}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{{operate_structure_10}}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{{operate_structure_11}}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{{operate_structure_12}}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{{operate_function_1}}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 xml:space="preserve">No. / </w:t>
              <w:t>{{operate_function_2}}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{{operate_function_3}}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{{operate_function_4}}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{{operate_function_5}}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{{operate_function_6}}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{{operate_function_7}}</w:t>
              <w:t>S / M / L</w:t>
              <w:t>{{operate_function_8}}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{{operate_function_9}}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{{operate_function_10}}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{{operate_function_11}}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{{operate_function_12}}</w:t>
              <w:t xml:space="preserve">— </w:t>
              <w:t>{{operate_function_13}}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{{operate_function_14}}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{{operate_function_15}}</w:t>
              <w:t xml:space="preserve">— </w:t>
              <w:t>{{operate_function_16}}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{{spec_1}}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{{spec_2}}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{{spec_3}}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{{spec_4}}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{{spec_5}}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{{spec_6}}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{{spec_7}}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{{spec_8}}</w:t>
              <w:t>×</w:t>
              <w:t>{{spec_9}}</w:t>
              <w:t>×</w:t>
              <w:t>{{spec_10}}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{{spec_11}}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</w:t>
              <w:t>{{spec_12}}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{{spec_13}}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{{spec_14}}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 xml:space="preserve">{{spec_15}}</w:t>
              <w:t>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 xml:space="preserve">{{spec_16}}</w:t>
              <w:t>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 xml:space="preserve">{{spec_17}}</w:t>
              <w:t>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{{spec_18}}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{{spec_19}}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{{spec_20}}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{{spec_21}}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{{spec_22}}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{{spec_23}}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{{operate_guide_1}}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{{operate_guide_2}}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{{operate_guide_3}}</w:t>
        <w:t>≥ 120 mm</w:t>
        <w:t>{{operate_guide_4}}</w:t>
        <w:t>4.7 in</w:t>
        <w:t>{{operate_guide_5}}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{{operate_guide_6}}</w:t>
        <w:t xml:space="preserve">CH.08 </w:t>
        <w:t>{{operate_guide_7}}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{{operate_guide_8}}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{{operate_guide_9}}</w:t>
        <w:t>“</w:t>
        <w:t>{{operate_guide_10}}</w:t>
        <w:t>”</w:t>
        <w:t>{{operate_guide_11}}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{{operate_guide_12}}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{{operate_guide_13}}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{{operate_guide_14}}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{{operate_guide_15}}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{{operate_guide_16}}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{{operate_guide_17}}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{{operate_guide_18}}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{{operate_guide_19}}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{{operate_guide_20}}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{{operate_guide_21}}</w:t>
        <w:t xml:space="preserve">S / M / L </w:t>
        <w:t>{{operate_guide_22}}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{{operate_guide_23}}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 xml:space="preserve">{{operate_guide_24}}</w:t>
              <w:t>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{{operate_guide_25}}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{{operate_guide_26}}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{{operate_guide_27}}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{{operate_guide_28}}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{{operate_guide_29}}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{{operate_guide_30}}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{{operate_guide_31}}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{{operate_guide_32}}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{{troubleshoot_1}}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{{troubleshoot_2}}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{{troubleshoot_3}}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{{troubleshoot_4}}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{{troubleshoot_5}}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{{troubleshoot_6}}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{{troubleshoot_7}}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{{troubleshoot_8}}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{{troubleshoot_9}}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{{troubleshoot_10}}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{{troubleshoot_11}}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{{troubleshoot_12}}</w:t>
              <w:t>ADD WATER</w:t>
              <w:t>{{troubleshoot_13}}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{{troubleshoot_14}}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{{troubleshoot_15}}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{{troubleshoot_16}}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{{troubleshoot_17}}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{{troubleshoot_18}}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{{troubleshoot_19}}</w:t>
              <w:t>ICE FULL</w:t>
              <w:t>{{troubleshoot_20}}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{{troubleshoot_21}}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{{troubleshoot_22}}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{{troubleshoot_23}}</w:t>
              <w:t>ADD WATER</w:t>
              <w:t>{{troubleshoot_24}}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{{troubleshoot_25}}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{{troubleshoot_26}}</w:t>
              <w:t>5</w:t>
              <w:t>{{troubleshoot_27}}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{{troubleshoot_28}}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{{troubleshoot_29}}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{{troubleshoot_30}}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{{troubleshoot_31}}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{{troubleshoot_32}}</w:t>
              <w:t>≥120mm</w:t>
              <w:t>{{troubleshoot_33}}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{{troubleshoot_34}}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{{troubleshoot_35}}</w:t>
              <w:t>/</w:t>
              <w:t>{{troubleshoot_36}}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{{troubleshoot_37}}</w:t>
              <w:t>TDS&lt;200mg/L</w:t>
              <w:t>{{troubleshoot_38}}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 xml:space="preserve">{{troubleshoot_39}}</w:t>
              <w:t>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{{troubleshoot_40}}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{{clean_1}}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{{clean_2}}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{{clean_3}}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{{clean_4}}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{{clean_5}}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{{clean_6}}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{{clean_7}}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{{clean_8}}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{{clean_9}}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{{clean_10}}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{{clean_11}}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{{clean_12}}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{{clean_13}}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{{clean_14}}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{{clean_15}}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{{clean_16}}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{{clean_17}}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{{install_transport_1}}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{{install_transport_2}}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{{install_transport_3}}</w:t>
        <w:t>45°</w:t>
        <w:t>{{install_transport_4}}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{{install_transport_5}}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{{install_transport_6}}</w:t>
        <w:t xml:space="preserve">4 </w:t>
        <w:t>{{install_transport_7}}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{{install_transport_8}}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{{install_transport_9}}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{{install_transport_10}}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{{install_transport_11}}</w:t>
        <w:t>120mm</w:t>
        <w:t>{{install_transport_12}}</w:t>
        <w:t>4.7"</w:t>
        <w:t>{{install_transport_13}}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{{install_transport_14}}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{{install_transport_15}}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{{install_transport_16}}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{{install_transport_17}}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{{install_transport_18}}</w:t>
        <w:t xml:space="preserve">R600a </w:t>
        <w:t>{{install_transport_19}}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{{install_transport_20}}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{{install_transport_21}}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{{warranty_1}}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{{warranty_2}}</w:t>
        <w:t xml:space="preserve">Wevac </w:t>
        <w:t>{{warranty_3}}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{{warranty_4}}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{{warranty_5}}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{{warranty_6}}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{{warranty_7}}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{{warranty_8}}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{{warranty_9}}</w:t>
              <w:t>87-105</w:t>
              <w:t>{{warranty_10}}</w:t>
              <w:t>404A</w:t>
              <w:t>{{warranty_11}}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{{warranty_12}}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{{warranty_13}}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{{warranty_14}}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{{warranty_15}}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{{warranty_16}}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{{warranty_17}}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{{warranty_18}}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{{warranty_19}}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{{warranty_20}}</w:t>
              <w:t>1</w:t>
              <w:t>{{warranty_21}}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{{warranty_22}}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{{warranty_23}}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{{warranty_24}}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</w:t>
        <w:t>{{warranty_25}}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{{warranty_26}}</w:t>
        <w:t xml:space="preserve">2 </w:t>
        <w:t>{{warranty_27}}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{{warranty_28}}</w:t>
        <w:t xml:space="preserve">2 </w:t>
        <w:t>{{warranty_29}}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{{warranty_30}}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{{warranty_31}}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{{warranty_32}}</w:t>
        <w:t>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{{warranty_card_1}}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{{warranty_card_2}}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{{warranty_card_3}}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{{warranty_card_4}}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 xml:space="preserve">{{warranty_card_5}}</w:t>
              <w:t xml:space="preserve">/ </w:t>
              <w:t xml:space="preserve">{{warranty_card_6}}</w:t>
              <w:t xml:space="preserve">/ </w:t>
              <w:t>{{warranty_card_7}}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{{warranty_card_8}}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{{warranty_card_9}}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{{warranty_card_10}}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{{warranty_card_11}}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{{warranty_card_12}}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{{warranty_card_13}}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{{footer_1}}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{{footer_2}}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{{footer_3}}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{{footer_4}}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{{footer_5}}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{{footer_6}}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{{footer_7}}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{{footer_8}}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{{footer_9}}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{{footer_10}}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{{footer_11}}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{{footer_12}}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{{footer_13}}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{{footer_14}}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